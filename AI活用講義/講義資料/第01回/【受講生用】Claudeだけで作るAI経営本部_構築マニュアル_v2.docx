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メイリオ" w:hAnsi="メイリオ"/>
          <w:b/>
          <w:color w:val="1A1A2E"/>
          <w:sz w:val="48"/>
        </w:rPr>
        <w:t>Claudeだけで作る</w:t>
      </w:r>
    </w:p>
    <w:p>
      <w:pPr>
        <w:jc w:val="center"/>
      </w:pPr>
      <w:r>
        <w:rPr>
          <w:rFonts w:ascii="メイリオ" w:hAnsi="メイリオ"/>
          <w:b/>
          <w:color w:val="534AB7"/>
          <w:sz w:val="56"/>
        </w:rPr>
        <w:t>AI経営本部 構築マニュアル</w:t>
      </w:r>
    </w:p>
    <w:p/>
    <w:p>
      <w:pPr>
        <w:jc w:val="center"/>
      </w:pPr>
      <w:r>
        <w:rPr>
          <w:rFonts w:ascii="メイリオ" w:hAnsi="メイリオ"/>
          <w:color w:val="534AB7"/>
          <w:sz w:val="26"/>
        </w:rPr>
        <w:t>〜 エンジニア経験ゼロでも・プログラミング不要・</w:t>
        <w:br/>
        <w:t>Claude一つで自分のAI組織が動き出す 〜</w:t>
      </w:r>
    </w:p>
    <w:p/>
    <w:tbl>
      <w:tblPr>
        <w:tblW w:type="auto" w:w="0"/>
        <w:jc w:val="center"/>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4537"/>
        <w:gridCol w:w="4537"/>
      </w:tblGrid>
      <w:tr>
        <w:tc>
          <w:tcPr>
            <w:tcW w:type="dxa" w:w="4537"/>
            <w:shd w:val="clear" w:color="auto" w:fill="E8E8F0"/>
          </w:tcPr>
          <w:p>
            <w:r>
              <w:rPr>
                <w:rFonts w:ascii="メイリオ" w:hAnsi="メイリオ"/>
                <w:sz w:val="21"/>
              </w:rPr>
              <w:t>発行日</w:t>
            </w:r>
          </w:p>
        </w:tc>
        <w:tc>
          <w:tcPr>
            <w:tcW w:type="dxa" w:w="4537"/>
          </w:tcPr>
          <w:p>
            <w:r>
              <w:rPr>
                <w:rFonts w:ascii="メイリオ" w:hAnsi="メイリオ"/>
                <w:sz w:val="21"/>
              </w:rPr>
              <w:t>2026年03月26日</w:t>
            </w:r>
          </w:p>
        </w:tc>
      </w:tr>
      <w:tr>
        <w:tc>
          <w:tcPr>
            <w:tcW w:type="dxa" w:w="4537"/>
            <w:shd w:val="clear" w:color="auto" w:fill="E8E8F0"/>
          </w:tcPr>
          <w:p>
            <w:r>
              <w:rPr>
                <w:rFonts w:ascii="メイリオ" w:hAnsi="メイリオ"/>
                <w:sz w:val="21"/>
              </w:rPr>
              <w:t>対象</w:t>
            </w:r>
          </w:p>
        </w:tc>
        <w:tc>
          <w:tcPr>
            <w:tcW w:type="dxa" w:w="4537"/>
          </w:tcPr>
          <w:p>
            <w:r>
              <w:rPr>
                <w:rFonts w:ascii="メイリオ" w:hAnsi="メイリオ"/>
                <w:sz w:val="21"/>
              </w:rPr>
              <w:t>真田孔明 AI活用講座 受講生</w:t>
            </w:r>
          </w:p>
        </w:tc>
      </w:tr>
      <w:tr>
        <w:tc>
          <w:tcPr>
            <w:tcW w:type="dxa" w:w="4537"/>
            <w:shd w:val="clear" w:color="auto" w:fill="E8E8F0"/>
          </w:tcPr>
          <w:p>
            <w:r>
              <w:rPr>
                <w:rFonts w:ascii="メイリオ" w:hAnsi="メイリオ"/>
                <w:sz w:val="21"/>
              </w:rPr>
              <w:t>所要時間</w:t>
            </w:r>
          </w:p>
        </w:tc>
        <w:tc>
          <w:tcPr>
            <w:tcW w:type="dxa" w:w="4537"/>
          </w:tcPr>
          <w:p>
            <w:r>
              <w:rPr>
                <w:rFonts w:ascii="メイリオ" w:hAnsi="メイリオ"/>
                <w:sz w:val="21"/>
              </w:rPr>
              <w:t>全工程 約4時間で完成</w:t>
            </w:r>
          </w:p>
        </w:tc>
      </w:tr>
    </w:tbl>
    <w:p>
      <w:r>
        <w:br w:type="page"/>
      </w:r>
    </w:p>
    <w:p>
      <w:r>
        <w:rPr>
          <w:rFonts w:ascii="メイリオ" w:hAnsi="メイリオ"/>
          <w:b/>
          <w:color w:val="1A1A2E"/>
          <w:sz w:val="30"/>
        </w:rPr>
        <w:t>■ はじめに</w:t>
      </w:r>
    </w:p>
    <w:p>
      <w:pPr>
        <w:pBdr>
          <w:bottom w:val="single" w:sz="6" w:space="1" w:color="534AB7"/>
        </w:pBdr>
      </w:pPr>
    </w:p>
    <w:p/>
    <w:p>
      <w:r>
        <w:rPr>
          <w:rFonts w:ascii="メイリオ" w:hAnsi="メイリオ"/>
          <w:sz w:val="21"/>
        </w:rPr>
        <w:t>このマニュアルは、Claude一つだけを使って</w:t>
        <w:br/>
        <w:t>AI経営本部を構築するための手順書です。</w:t>
        <w:br/>
        <w:br/>
        <w:t>Gemini・ChatGPTなど他のAIは一切使いません。</w:t>
        <w:br/>
        <w:t>Claudeのチャット画面と、Claude Codeだけで完結します。</w:t>
        <w:br/>
        <w:br/>
        <w:t>エンジニア経験ゼロでも大丈夫です。</w:t>
        <w:br/>
        <w:t>コードを書く必要もありません。</w:t>
        <w:br/>
        <w:t>日本語で話しかけるだけで、全てが動き出します。</w:t>
      </w:r>
    </w:p>
    <w:p/>
    <w:tbl>
      <w:tblPr>
        <w:tblW w:type="auto" w:w="0"/>
        <w:tblLook w:firstColumn="1" w:firstRow="1" w:lastColumn="0" w:lastRow="0" w:noHBand="0" w:noVBand="1" w:val="04A0"/>
        <w:tblBorders>
          <w:top w:val="single" w:sz="4" w:space="0" w:color="534AB7"/>
          <w:left w:val="single" w:sz="4" w:space="0" w:color="534AB7"/>
          <w:bottom w:val="single" w:sz="4" w:space="0" w:color="534AB7"/>
          <w:right w:val="single" w:sz="4" w:space="0" w:color="534AB7"/>
          <w:insideH w:val="single" w:sz="4" w:space="0" w:color="534AB7"/>
          <w:insideV w:val="single" w:sz="4" w:space="0" w:color="534AB7"/>
        </w:tblBorders>
      </w:tblPr>
      <w:tblGrid>
        <w:gridCol w:w="9075"/>
      </w:tblGrid>
      <w:tr>
        <w:tc>
          <w:tcPr>
            <w:tcW w:type="dxa" w:w="9075"/>
            <w:shd w:val="clear" w:color="auto" w:fill="F0F0FF"/>
          </w:tcPr>
          <w:p/>
          <w:p>
            <w:r>
              <w:rPr>
                <w:rFonts w:ascii="メイリオ" w:hAnsi="メイリオ"/>
                <w:b/>
                <w:color w:val="534AB7"/>
                <w:sz w:val="22"/>
              </w:rPr>
              <w:t>💡 このマニュアルで完成すること</w:t>
            </w:r>
          </w:p>
          <w:p>
            <w:r>
              <w:rPr>
                <w:rFonts w:ascii="メイリオ" w:hAnsi="メイリオ"/>
                <w:sz w:val="21"/>
              </w:rPr>
              <w:t>✅ AI社長（CLAUDE.md）の設定</w:t>
              <w:br/>
              <w:t>✅ ビジネス別AIマネージャーの配置</w:t>
              <w:br/>
              <w:t>✅ SKILLファイルによる記憶の管理</w:t>
              <w:br/>
              <w:t>✅ GitHubでのクラウド保存</w:t>
              <w:br/>
              <w:t>✅ iPhoneからの遠隔操作</w:t>
              <w:br/>
              <w:t>✅ 毎日のルーティン作業の自動化</w:t>
            </w:r>
          </w:p>
        </w:tc>
      </w:tr>
    </w:tbl>
    <w:p/>
    <w:p>
      <w:r>
        <w:br w:type="page"/>
      </w:r>
    </w:p>
    <w:p>
      <w:r>
        <w:rPr>
          <w:rFonts w:ascii="メイリオ" w:hAnsi="メイリオ"/>
          <w:b/>
          <w:color w:val="1A1A2E"/>
          <w:sz w:val="30"/>
        </w:rPr>
        <w:t>■ 第1章：準備するもの</w:t>
      </w:r>
    </w:p>
    <w:p>
      <w:pPr>
        <w:pBdr>
          <w:bottom w:val="single" w:sz="6" w:space="1" w:color="534AB7"/>
        </w:pBdr>
      </w:pPr>
    </w:p>
    <w:p/>
    <w:p>
      <w:r>
        <w:rPr>
          <w:rFonts w:ascii="メイリオ" w:hAnsi="メイリオ"/>
          <w:b/>
          <w:color w:val="534AB7"/>
          <w:sz w:val="24"/>
        </w:rPr>
        <w:t>◆ 1-1. 必要なものは2つだけ</w:t>
      </w:r>
    </w:p>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3025"/>
        <w:gridCol w:w="3025"/>
        <w:gridCol w:w="3025"/>
      </w:tblGrid>
      <w:tr>
        <w:tc>
          <w:tcPr>
            <w:tcW w:type="dxa" w:w="3025"/>
            <w:shd w:val="clear" w:color="auto" w:fill="1A1A2E"/>
          </w:tcPr>
          <w:p>
            <w:r>
              <w:rPr>
                <w:rFonts w:ascii="メイリオ" w:hAnsi="メイリオ"/>
                <w:b/>
                <w:color w:val="FFFFFF"/>
                <w:sz w:val="21"/>
              </w:rPr>
              <w:t>必要なもの</w:t>
            </w:r>
          </w:p>
        </w:tc>
        <w:tc>
          <w:tcPr>
            <w:tcW w:type="dxa" w:w="3025"/>
            <w:shd w:val="clear" w:color="auto" w:fill="1A1A2E"/>
          </w:tcPr>
          <w:p>
            <w:r>
              <w:rPr>
                <w:rFonts w:ascii="メイリオ" w:hAnsi="メイリオ"/>
                <w:b/>
                <w:color w:val="FFFFFF"/>
                <w:sz w:val="21"/>
              </w:rPr>
              <w:t>用途</w:t>
            </w:r>
          </w:p>
        </w:tc>
        <w:tc>
          <w:tcPr>
            <w:tcW w:type="dxa" w:w="3025"/>
            <w:shd w:val="clear" w:color="auto" w:fill="1A1A2E"/>
          </w:tcPr>
          <w:p>
            <w:r>
              <w:rPr>
                <w:rFonts w:ascii="メイリオ" w:hAnsi="メイリオ"/>
                <w:b/>
                <w:color w:val="FFFFFF"/>
                <w:sz w:val="21"/>
              </w:rPr>
              <w:t>費用</w:t>
            </w:r>
          </w:p>
        </w:tc>
      </w:tr>
      <w:tr>
        <w:tc>
          <w:tcPr>
            <w:tcW w:type="dxa" w:w="3025"/>
            <w:shd w:val="clear" w:color="auto" w:fill="F0F0FF"/>
          </w:tcPr>
          <w:p>
            <w:r>
              <w:rPr>
                <w:rFonts w:ascii="メイリオ" w:hAnsi="メイリオ"/>
                <w:sz w:val="21"/>
              </w:rPr>
              <w:t>Claudeアカウント</w:t>
            </w:r>
          </w:p>
        </w:tc>
        <w:tc>
          <w:tcPr>
            <w:tcW w:type="dxa" w:w="3025"/>
            <w:shd w:val="clear" w:color="auto" w:fill="F0F0FF"/>
          </w:tcPr>
          <w:p>
            <w:r>
              <w:rPr>
                <w:rFonts w:ascii="メイリオ" w:hAnsi="メイリオ"/>
                <w:sz w:val="21"/>
              </w:rPr>
              <w:t>AIチャット・Claude Code</w:t>
            </w:r>
          </w:p>
        </w:tc>
        <w:tc>
          <w:tcPr>
            <w:tcW w:type="dxa" w:w="3025"/>
            <w:shd w:val="clear" w:color="auto" w:fill="F0F0FF"/>
          </w:tcPr>
          <w:p>
            <w:r>
              <w:rPr>
                <w:rFonts w:ascii="メイリオ" w:hAnsi="メイリオ"/>
                <w:sz w:val="21"/>
              </w:rPr>
              <w:t>Maxプラン 月額約15,000円</w:t>
            </w:r>
          </w:p>
        </w:tc>
      </w:tr>
      <w:tr>
        <w:tc>
          <w:tcPr>
            <w:tcW w:type="dxa" w:w="3025"/>
          </w:tcPr>
          <w:p>
            <w:r>
              <w:rPr>
                <w:rFonts w:ascii="メイリオ" w:hAnsi="メイリオ"/>
                <w:sz w:val="21"/>
              </w:rPr>
              <w:t>GitHubアカウント</w:t>
            </w:r>
          </w:p>
        </w:tc>
        <w:tc>
          <w:tcPr>
            <w:tcW w:type="dxa" w:w="3025"/>
          </w:tcPr>
          <w:p>
            <w:r>
              <w:rPr>
                <w:rFonts w:ascii="メイリオ" w:hAnsi="メイリオ"/>
                <w:sz w:val="21"/>
              </w:rPr>
              <w:t>データのクラウド保存</w:t>
            </w:r>
          </w:p>
        </w:tc>
        <w:tc>
          <w:tcPr>
            <w:tcW w:type="dxa" w:w="3025"/>
          </w:tcPr>
          <w:p>
            <w:r>
              <w:rPr>
                <w:rFonts w:ascii="メイリオ" w:hAnsi="メイリオ"/>
                <w:sz w:val="21"/>
              </w:rPr>
              <w:t>無料</w:t>
            </w:r>
          </w:p>
        </w:tc>
      </w:tr>
    </w:tbl>
    <w:p/>
    <w:p>
      <w:r>
        <w:rPr>
          <w:rFonts w:ascii="メイリオ" w:hAnsi="メイリオ"/>
          <w:b/>
          <w:color w:val="534AB7"/>
          <w:sz w:val="24"/>
        </w:rPr>
        <w:t>◆ 1-2. Claudeのアカウント作成</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https://claude.ai をブラウザで開く</w:t>
            </w:r>
          </w:p>
        </w:tc>
        <w:tc>
          <w:tcPr>
            <w:tcW w:type="dxa" w:w="3025"/>
            <w:shd w:val="clear" w:color="auto" w:fill="F0F0FF"/>
          </w:tcPr>
          <w:p>
            <w:r>
              <w:rPr>
                <w:rFonts w:ascii="メイリオ" w:hAnsi="メイリオ"/>
                <w:sz w:val="20"/>
              </w:rPr>
              <w:t>サインアップ画面が表示される</w:t>
            </w:r>
          </w:p>
        </w:tc>
      </w:tr>
      <w:tr>
        <w:tc>
          <w:tcPr>
            <w:tcW w:type="dxa" w:w="3025"/>
          </w:tcPr>
          <w:p>
            <w:r>
              <w:rPr>
                <w:rFonts w:ascii="メイリオ" w:hAnsi="メイリオ"/>
                <w:sz w:val="20"/>
              </w:rPr>
              <w:t>②</w:t>
            </w:r>
          </w:p>
        </w:tc>
        <w:tc>
          <w:tcPr>
            <w:tcW w:type="dxa" w:w="3025"/>
          </w:tcPr>
          <w:p>
            <w:r>
              <w:rPr>
                <w:rFonts w:ascii="メイリオ" w:hAnsi="メイリオ"/>
                <w:sz w:val="20"/>
              </w:rPr>
              <w:t>メールアドレスで登録する</w:t>
            </w:r>
          </w:p>
        </w:tc>
        <w:tc>
          <w:tcPr>
            <w:tcW w:type="dxa" w:w="3025"/>
          </w:tcPr>
          <w:p>
            <w:r>
              <w:rPr>
                <w:rFonts w:ascii="メイリオ" w:hAnsi="メイリオ"/>
                <w:sz w:val="20"/>
              </w:rPr>
              <w:t>確認メールが届く</w:t>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Maxプランにアップグレードする</w:t>
            </w:r>
          </w:p>
        </w:tc>
        <w:tc>
          <w:tcPr>
            <w:tcW w:type="dxa" w:w="3025"/>
            <w:shd w:val="clear" w:color="auto" w:fill="F0F0FF"/>
          </w:tcPr>
          <w:p>
            <w:r>
              <w:rPr>
                <w:rFonts w:ascii="メイリオ" w:hAnsi="メイリオ"/>
                <w:sz w:val="20"/>
              </w:rPr>
              <w:t>月額約15,000円</w:t>
            </w:r>
          </w:p>
        </w:tc>
      </w:tr>
      <w:tr>
        <w:tc>
          <w:tcPr>
            <w:tcW w:type="dxa" w:w="3025"/>
          </w:tcPr>
          <w:p>
            <w:r>
              <w:rPr>
                <w:rFonts w:ascii="メイリオ" w:hAnsi="メイリオ"/>
                <w:sz w:val="20"/>
              </w:rPr>
              <w:t>④</w:t>
            </w:r>
          </w:p>
        </w:tc>
        <w:tc>
          <w:tcPr>
            <w:tcW w:type="dxa" w:w="3025"/>
          </w:tcPr>
          <w:p>
            <w:r>
              <w:rPr>
                <w:rFonts w:ascii="メイリオ" w:hAnsi="メイリオ"/>
                <w:sz w:val="20"/>
              </w:rPr>
              <w:t>claude.aiにログインして</w:t>
              <w:br/>
              <w:t>チャット画面が表示されることを確認</w:t>
            </w:r>
          </w:p>
        </w:tc>
        <w:tc>
          <w:tcPr>
            <w:tcW w:type="dxa" w:w="3025"/>
          </w:tcPr>
          <w:p>
            <w:r>
              <w:rPr>
                <w:rFonts w:ascii="メイリオ" w:hAnsi="メイリオ"/>
                <w:sz w:val="20"/>
              </w:rPr>
              <w:t>チャット画面が開けばOK</w:t>
            </w:r>
          </w:p>
        </w:tc>
      </w:tr>
    </w:tbl>
    <w:p/>
    <w:p>
      <w:r>
        <w:rPr>
          <w:rFonts w:ascii="メイリオ" w:hAnsi="メイリオ"/>
          <w:b/>
          <w:color w:val="534AB7"/>
          <w:sz w:val="24"/>
        </w:rPr>
        <w:t>◆ 1-3. Claude Codeのインストール</w:t>
      </w:r>
    </w:p>
    <w:p>
      <w:r>
        <w:rPr>
          <w:rFonts w:ascii="メイリオ" w:hAnsi="メイリオ"/>
          <w:sz w:val="21"/>
        </w:rPr>
        <w:t>Claude Codeとは、パソコンのターミナル（黒い画面）から</w:t>
        <w:br/>
        <w:t>Claudeを操作してファイル作成・保存ができるツールです。</w:t>
      </w:r>
    </w:p>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Macの場合：Launchpadで「ターミナル」と検索して起動</w:t>
              <w:br/>
              <w:t>Windowsの場合：「コマンドプロンプト」を起動</w:t>
            </w:r>
          </w:p>
        </w:tc>
        <w:tc>
          <w:tcPr>
            <w:tcW w:type="dxa" w:w="3025"/>
            <w:shd w:val="clear" w:color="auto" w:fill="F0F0FF"/>
          </w:tcPr>
          <w:p>
            <w:r>
              <w:rPr>
                <w:rFonts w:ascii="メイリオ" w:hAnsi="メイリオ"/>
                <w:sz w:val="20"/>
              </w:rPr>
              <w:t>ターミナルが開く</w:t>
            </w:r>
          </w:p>
        </w:tc>
      </w:tr>
      <w:tr>
        <w:tc>
          <w:tcPr>
            <w:tcW w:type="dxa" w:w="3025"/>
          </w:tcPr>
          <w:p>
            <w:r>
              <w:rPr>
                <w:rFonts w:ascii="メイリオ" w:hAnsi="メイリオ"/>
                <w:sz w:val="20"/>
              </w:rPr>
              <w:t>②</w:t>
            </w:r>
          </w:p>
        </w:tc>
        <w:tc>
          <w:tcPr>
            <w:tcW w:type="dxa" w:w="3025"/>
          </w:tcPr>
          <w:p>
            <w:r>
              <w:rPr>
                <w:rFonts w:ascii="メイリオ" w:hAnsi="メイリオ"/>
                <w:sz w:val="20"/>
              </w:rPr>
              <w:t>以下を入力してEnter：</w:t>
              <w:br/>
              <w:t>npm install -g @anthropic-ai/claude-code</w:t>
            </w:r>
          </w:p>
        </w:tc>
        <w:tc>
          <w:tcPr>
            <w:tcW w:type="dxa" w:w="3025"/>
          </w:tcPr>
          <w:p>
            <w:r>
              <w:rPr>
                <w:rFonts w:ascii="メイリオ" w:hAnsi="メイリオ"/>
                <w:sz w:val="20"/>
              </w:rPr>
              <w:t>インストールが始まる</w:t>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インストール完了後に以下を入力：</w:t>
              <w:br/>
              <w:t>claude login</w:t>
            </w:r>
          </w:p>
        </w:tc>
        <w:tc>
          <w:tcPr>
            <w:tcW w:type="dxa" w:w="3025"/>
            <w:shd w:val="clear" w:color="auto" w:fill="F0F0FF"/>
          </w:tcPr>
          <w:p>
            <w:r>
              <w:rPr>
                <w:rFonts w:ascii="メイリオ" w:hAnsi="メイリオ"/>
                <w:sz w:val="20"/>
              </w:rPr>
              <w:t>ブラウザが開く</w:t>
            </w:r>
          </w:p>
        </w:tc>
      </w:tr>
      <w:tr>
        <w:tc>
          <w:tcPr>
            <w:tcW w:type="dxa" w:w="3025"/>
          </w:tcPr>
          <w:p>
            <w:r>
              <w:rPr>
                <w:rFonts w:ascii="メイリオ" w:hAnsi="メイリオ"/>
                <w:sz w:val="20"/>
              </w:rPr>
              <w:t>④</w:t>
            </w:r>
          </w:p>
        </w:tc>
        <w:tc>
          <w:tcPr>
            <w:tcW w:type="dxa" w:w="3025"/>
          </w:tcPr>
          <w:p>
            <w:r>
              <w:rPr>
                <w:rFonts w:ascii="メイリオ" w:hAnsi="メイリオ"/>
                <w:sz w:val="20"/>
              </w:rPr>
              <w:t>Claudeのアカウントでログインする</w:t>
            </w:r>
          </w:p>
        </w:tc>
        <w:tc>
          <w:tcPr>
            <w:tcW w:type="dxa" w:w="3025"/>
          </w:tcPr>
          <w:p>
            <w:r>
              <w:rPr>
                <w:rFonts w:ascii="メイリオ" w:hAnsi="メイリオ"/>
                <w:sz w:val="20"/>
              </w:rPr>
              <w:t>「認証完了」と表示される</w:t>
            </w:r>
          </w:p>
        </w:tc>
      </w:tr>
      <w:tr>
        <w:tc>
          <w:tcPr>
            <w:tcW w:type="dxa" w:w="3025"/>
            <w:shd w:val="clear" w:color="auto" w:fill="F0F0FF"/>
          </w:tcPr>
          <w:p>
            <w:r>
              <w:rPr>
                <w:rFonts w:ascii="メイリオ" w:hAnsi="メイリオ"/>
                <w:sz w:val="20"/>
              </w:rPr>
              <w:t>⑤</w:t>
            </w:r>
          </w:p>
        </w:tc>
        <w:tc>
          <w:tcPr>
            <w:tcW w:type="dxa" w:w="3025"/>
            <w:shd w:val="clear" w:color="auto" w:fill="F0F0FF"/>
          </w:tcPr>
          <w:p>
            <w:r>
              <w:rPr>
                <w:rFonts w:ascii="メイリオ" w:hAnsi="メイリオ"/>
                <w:sz w:val="20"/>
              </w:rPr>
              <w:t>ターミナルに戻って以下を入力：</w:t>
              <w:br/>
              <w:t>claude</w:t>
            </w:r>
          </w:p>
        </w:tc>
        <w:tc>
          <w:tcPr>
            <w:tcW w:type="dxa" w:w="3025"/>
            <w:shd w:val="clear" w:color="auto" w:fill="F0F0FF"/>
          </w:tcPr>
          <w:p>
            <w:r>
              <w:rPr>
                <w:rFonts w:ascii="メイリオ" w:hAnsi="メイリオ"/>
                <w:sz w:val="20"/>
              </w:rPr>
              <w:t>Claude Codeが起動する</w:t>
            </w:r>
          </w:p>
        </w:tc>
      </w:tr>
    </w:tbl>
    <w:p/>
    <w:tbl>
      <w:tblPr>
        <w:tblW w:type="auto" w:w="0"/>
        <w:tblLook w:firstColumn="1" w:firstRow="1" w:lastColumn="0" w:lastRow="0" w:noHBand="0" w:noVBand="1" w:val="04A0"/>
        <w:tblBorders>
          <w:top w:val="single" w:sz="4" w:space="0" w:color="CC0000"/>
          <w:left w:val="single" w:sz="4" w:space="0" w:color="CC0000"/>
          <w:bottom w:val="single" w:sz="4" w:space="0" w:color="CC0000"/>
          <w:right w:val="single" w:sz="4" w:space="0" w:color="CC0000"/>
          <w:insideH w:val="single" w:sz="4" w:space="0" w:color="CC0000"/>
          <w:insideV w:val="single" w:sz="4" w:space="0" w:color="CC0000"/>
        </w:tblBorders>
      </w:tblPr>
      <w:tblGrid>
        <w:gridCol w:w="9075"/>
      </w:tblGrid>
      <w:tr>
        <w:tc>
          <w:tcPr>
            <w:tcW w:type="dxa" w:w="9075"/>
            <w:shd w:val="clear" w:color="auto" w:fill="FFF0F0"/>
          </w:tcPr>
          <w:p/>
          <w:p>
            <w:r>
              <w:rPr>
                <w:rFonts w:ascii="メイリオ" w:hAnsi="メイリオ"/>
                <w:b/>
                <w:color w:val="CC0000"/>
                <w:sz w:val="21"/>
              </w:rPr>
              <w:t>⚠️ 注意　Node.jsが未インストールの場合はhttps://nodejs.org からインストールしてください。インストール後に上記手順②から再開してください。</w:t>
            </w:r>
          </w:p>
        </w:tc>
      </w:tr>
    </w:tbl>
    <w:p/>
    <w:p>
      <w:r>
        <w:br w:type="page"/>
      </w:r>
    </w:p>
    <w:p>
      <w:r>
        <w:rPr>
          <w:rFonts w:ascii="メイリオ" w:hAnsi="メイリオ"/>
          <w:b/>
          <w:color w:val="1A1A2E"/>
          <w:sz w:val="30"/>
        </w:rPr>
        <w:t>■ 第2章：AI経営本部のフォルダを作る</w:t>
      </w:r>
    </w:p>
    <w:p>
      <w:pPr>
        <w:pBdr>
          <w:bottom w:val="single" w:sz="6" w:space="1" w:color="534AB7"/>
        </w:pBdr>
      </w:pPr>
    </w:p>
    <w:p/>
    <w:p>
      <w:r>
        <w:rPr>
          <w:rFonts w:ascii="メイリオ" w:hAnsi="メイリオ"/>
          <w:b/>
          <w:color w:val="534AB7"/>
          <w:sz w:val="24"/>
        </w:rPr>
        <w:t>◆ 2-1. Claude Codeに話しかけるだけで完成する</w:t>
      </w:r>
    </w:p>
    <w:p>
      <w:r>
        <w:rPr>
          <w:rFonts w:ascii="メイリオ" w:hAnsi="メイリオ"/>
          <w:sz w:val="21"/>
        </w:rPr>
        <w:t>Claude Codeを起動したら、以下のプロンプトをコピペして送信してください。</w:t>
        <w:br/>
        <w:t>これだけで全フォルダが自動で作成されます。</w:t>
      </w:r>
    </w:p>
    <w:p/>
    <w:p>
      <w:r>
        <w:rPr>
          <w:rFonts w:ascii="メイリオ" w:hAnsi="メイリオ"/>
          <w:b/>
          <w:color w:val="1A1A2E"/>
          <w:sz w:val="22"/>
        </w:rPr>
        <w:t>📋 プロンプト①：フォルダ構造の自動作成</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デスクトップに「AI経営本部」フォルダを作成して</w:t>
            </w:r>
          </w:p>
          <w:p>
            <w:r>
              <w:rPr>
                <w:rFonts w:ascii="Courier New" w:hAnsi="Courier New"/>
                <w:color w:val="1A1A2E"/>
                <w:sz w:val="20"/>
              </w:rPr>
              <w:t>以下の構造を全て自動で作ってください。</w:t>
            </w:r>
          </w:p>
          <w:p/>
          <w:p>
            <w:r>
              <w:rPr>
                <w:rFonts w:ascii="Courier New" w:hAnsi="Courier New"/>
                <w:color w:val="1A1A2E"/>
                <w:sz w:val="20"/>
              </w:rPr>
              <w:t>AI経営本部/</w:t>
            </w:r>
          </w:p>
          <w:p>
            <w:r>
              <w:rPr>
                <w:rFonts w:ascii="Courier New" w:hAnsi="Courier New"/>
                <w:color w:val="1A1A2E"/>
                <w:sz w:val="20"/>
              </w:rPr>
              <w:t>├── CLAUDE.md（AI社長）</w:t>
            </w:r>
          </w:p>
          <w:p>
            <w:r>
              <w:rPr>
                <w:rFonts w:ascii="Courier New" w:hAnsi="Courier New"/>
                <w:color w:val="1A1A2E"/>
                <w:sz w:val="20"/>
              </w:rPr>
              <w:t>├── 人財育成/</w:t>
            </w:r>
          </w:p>
          <w:p>
            <w:r>
              <w:rPr>
                <w:rFonts w:ascii="Courier New" w:hAnsi="Courier New"/>
                <w:color w:val="1A1A2E"/>
                <w:sz w:val="20"/>
              </w:rPr>
              <w:t>│   ├── CLAUDE.md</w:t>
            </w:r>
          </w:p>
          <w:p>
            <w:r>
              <w:rPr>
                <w:rFonts w:ascii="Courier New" w:hAnsi="Courier New"/>
                <w:color w:val="1A1A2E"/>
                <w:sz w:val="20"/>
              </w:rPr>
              <w:t>│   └── 資料/</w:t>
            </w:r>
          </w:p>
          <w:p>
            <w:r>
              <w:rPr>
                <w:rFonts w:ascii="Courier New" w:hAnsi="Courier New"/>
                <w:color w:val="1A1A2E"/>
                <w:sz w:val="20"/>
              </w:rPr>
              <w:t>├── 物販ビジネス/</w:t>
            </w:r>
          </w:p>
          <w:p>
            <w:r>
              <w:rPr>
                <w:rFonts w:ascii="Courier New" w:hAnsi="Courier New"/>
                <w:color w:val="1A1A2E"/>
                <w:sz w:val="20"/>
              </w:rPr>
              <w:t>│   ├── CLAUDE.md</w:t>
            </w:r>
          </w:p>
          <w:p>
            <w:r>
              <w:rPr>
                <w:rFonts w:ascii="Courier New" w:hAnsi="Courier New"/>
                <w:color w:val="1A1A2E"/>
                <w:sz w:val="20"/>
              </w:rPr>
              <w:t>│   └── 資料/</w:t>
            </w:r>
          </w:p>
          <w:p>
            <w:r>
              <w:rPr>
                <w:rFonts w:ascii="Courier New" w:hAnsi="Courier New"/>
                <w:color w:val="1A1A2E"/>
                <w:sz w:val="20"/>
              </w:rPr>
              <w:t>├── 銀行融資/</w:t>
            </w:r>
          </w:p>
          <w:p>
            <w:r>
              <w:rPr>
                <w:rFonts w:ascii="Courier New" w:hAnsi="Courier New"/>
                <w:color w:val="1A1A2E"/>
                <w:sz w:val="20"/>
              </w:rPr>
              <w:t>│   ├── CLAUDE.md</w:t>
            </w:r>
          </w:p>
          <w:p>
            <w:r>
              <w:rPr>
                <w:rFonts w:ascii="Courier New" w:hAnsi="Courier New"/>
                <w:color w:val="1A1A2E"/>
                <w:sz w:val="20"/>
              </w:rPr>
              <w:t>│   └── 資料/</w:t>
            </w:r>
          </w:p>
          <w:p>
            <w:r>
              <w:rPr>
                <w:rFonts w:ascii="Courier New" w:hAnsi="Courier New"/>
                <w:color w:val="1A1A2E"/>
                <w:sz w:val="20"/>
              </w:rPr>
              <w:t>├── 会社法人/</w:t>
            </w:r>
          </w:p>
          <w:p>
            <w:r>
              <w:rPr>
                <w:rFonts w:ascii="Courier New" w:hAnsi="Courier New"/>
                <w:color w:val="1A1A2E"/>
                <w:sz w:val="20"/>
              </w:rPr>
              <w:t>│   ├── CLAUDE.md</w:t>
            </w:r>
          </w:p>
          <w:p>
            <w:r>
              <w:rPr>
                <w:rFonts w:ascii="Courier New" w:hAnsi="Courier New"/>
                <w:color w:val="1A1A2E"/>
                <w:sz w:val="20"/>
              </w:rPr>
              <w:t>│   └── 資料/</w:t>
            </w:r>
          </w:p>
          <w:p>
            <w:r>
              <w:rPr>
                <w:rFonts w:ascii="Courier New" w:hAnsi="Courier New"/>
                <w:color w:val="1A1A2E"/>
                <w:sz w:val="20"/>
              </w:rPr>
              <w:t>├── 米国成長株/</w:t>
            </w:r>
          </w:p>
          <w:p>
            <w:r>
              <w:rPr>
                <w:rFonts w:ascii="Courier New" w:hAnsi="Courier New"/>
                <w:color w:val="1A1A2E"/>
                <w:sz w:val="20"/>
              </w:rPr>
              <w:t>│   ├── CLAUDE.md</w:t>
            </w:r>
          </w:p>
          <w:p>
            <w:r>
              <w:rPr>
                <w:rFonts w:ascii="Courier New" w:hAnsi="Courier New"/>
                <w:color w:val="1A1A2E"/>
                <w:sz w:val="20"/>
              </w:rPr>
              <w:t>│   └── 資料/</w:t>
            </w:r>
          </w:p>
          <w:p>
            <w:r>
              <w:rPr>
                <w:rFonts w:ascii="Courier New" w:hAnsi="Courier New"/>
                <w:color w:val="1A1A2E"/>
                <w:sz w:val="20"/>
              </w:rPr>
              <w:t>└── 成果物/</w:t>
            </w:r>
          </w:p>
        </w:tc>
      </w:tr>
    </w:tbl>
    <w:p/>
    <w:tbl>
      <w:tblPr>
        <w:tblW w:type="auto" w:w="0"/>
        <w:tblLook w:firstColumn="1" w:firstRow="1" w:lastColumn="0" w:lastRow="0" w:noHBand="0" w:noVBand="1" w:val="04A0"/>
        <w:tblBorders>
          <w:top w:val="single" w:sz="4" w:space="0" w:color="534AB7"/>
          <w:left w:val="single" w:sz="4" w:space="0" w:color="534AB7"/>
          <w:bottom w:val="single" w:sz="4" w:space="0" w:color="534AB7"/>
          <w:right w:val="single" w:sz="4" w:space="0" w:color="534AB7"/>
          <w:insideH w:val="single" w:sz="4" w:space="0" w:color="534AB7"/>
          <w:insideV w:val="single" w:sz="4" w:space="0" w:color="534AB7"/>
        </w:tblBorders>
      </w:tblPr>
      <w:tblGrid>
        <w:gridCol w:w="9075"/>
      </w:tblGrid>
      <w:tr>
        <w:tc>
          <w:tcPr>
            <w:tcW w:type="dxa" w:w="9075"/>
            <w:shd w:val="clear" w:color="auto" w:fill="F0F0FF"/>
          </w:tcPr>
          <w:p/>
          <w:p>
            <w:r>
              <w:rPr>
                <w:rFonts w:ascii="メイリオ" w:hAnsi="メイリオ"/>
                <w:b/>
                <w:color w:val="534AB7"/>
                <w:sz w:val="22"/>
              </w:rPr>
              <w:t>💡 なぜフォルダ分けが重要か</w:t>
            </w:r>
          </w:p>
          <w:p>
            <w:r>
              <w:rPr>
                <w:rFonts w:ascii="メイリオ" w:hAnsi="メイリオ"/>
                <w:sz w:val="21"/>
              </w:rPr>
              <w:t>フォルダ＝部署です。</w:t>
              <w:br/>
              <w:t>AI経営本部フォルダを開いてClaude Codeを起動すると、</w:t>
              <w:br/>
              <w:t>Claudeはそのフォルダのルール（CLAUDE.md）を自動で読み込みます。</w:t>
              <w:br/>
              <w:t>物販ビジネスフォルダで起動すれば物販の専門家として動き、</w:t>
              <w:br/>
              <w:t>米国成長株フォルダで起動すれば株の専門家として動きます。</w:t>
            </w:r>
          </w:p>
        </w:tc>
      </w:tr>
    </w:tbl>
    <w:p/>
    <w:p>
      <w:r>
        <w:br w:type="page"/>
      </w:r>
    </w:p>
    <w:p>
      <w:r>
        <w:rPr>
          <w:rFonts w:ascii="メイリオ" w:hAnsi="メイリオ"/>
          <w:b/>
          <w:color w:val="1A1A2E"/>
          <w:sz w:val="30"/>
        </w:rPr>
        <w:t>■ 第3章：AI社長を設定する</w:t>
      </w:r>
    </w:p>
    <w:p>
      <w:pPr>
        <w:pBdr>
          <w:bottom w:val="single" w:sz="6" w:space="1" w:color="534AB7"/>
        </w:pBdr>
      </w:pPr>
    </w:p>
    <w:p/>
    <w:p>
      <w:r>
        <w:rPr>
          <w:rFonts w:ascii="メイリオ" w:hAnsi="メイリオ"/>
          <w:b/>
          <w:color w:val="534AB7"/>
          <w:sz w:val="24"/>
        </w:rPr>
        <w:t>◆ 3-1. CLAUDE.mdとは何か</w:t>
      </w:r>
    </w:p>
    <w:p>
      <w:r>
        <w:rPr>
          <w:rFonts w:ascii="メイリオ" w:hAnsi="メイリオ"/>
          <w:sz w:val="21"/>
        </w:rPr>
        <w:t>CLAUDE.mdとは、Claudeへの指示書です。</w:t>
        <w:br/>
        <w:t>会社で言えば「就業規則」のようなものです。</w:t>
        <w:br/>
        <w:br/>
        <w:t>AI経営本部のルートフォルダに置くCLAUDE.mdが「AI社長」です。</w:t>
        <w:br/>
        <w:t>このファイルを読み込んだClaudeは、</w:t>
        <w:br/>
        <w:t>あなたのビジネス全体を把握した社長として動きます。</w:t>
      </w:r>
    </w:p>
    <w:p/>
    <w:p>
      <w:r>
        <w:rPr>
          <w:rFonts w:ascii="メイリオ" w:hAnsi="メイリオ"/>
          <w:b/>
          <w:color w:val="1A1A2E"/>
          <w:sz w:val="22"/>
        </w:rPr>
        <w:t>📋 プロンプト②：AI社長CLAUDE.mdの作成</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Desktop/AI経営本部/CLAUDE.mdに</w:t>
            </w:r>
          </w:p>
          <w:p>
            <w:r>
              <w:rPr>
                <w:rFonts w:ascii="Courier New" w:hAnsi="Courier New"/>
                <w:color w:val="1A1A2E"/>
                <w:sz w:val="20"/>
              </w:rPr>
              <w:t>以下の内容を書き込んでください。</w:t>
            </w:r>
          </w:p>
          <w:p/>
          <w:p>
            <w:r>
              <w:rPr>
                <w:rFonts w:ascii="Courier New" w:hAnsi="Courier New"/>
                <w:color w:val="1A1A2E"/>
                <w:sz w:val="20"/>
              </w:rPr>
              <w:t># AI社長</w:t>
            </w:r>
          </w:p>
          <w:p/>
          <w:p>
            <w:r>
              <w:rPr>
                <w:rFonts w:ascii="Courier New" w:hAnsi="Courier New"/>
                <w:color w:val="1A1A2E"/>
                <w:sz w:val="20"/>
              </w:rPr>
              <w:t>あなたは[あなたの名前]のAI経営本部を統括するAI社長です。</w:t>
            </w:r>
          </w:p>
          <w:p/>
          <w:p>
            <w:r>
              <w:rPr>
                <w:rFonts w:ascii="Courier New" w:hAnsi="Courier New"/>
                <w:color w:val="1A1A2E"/>
                <w:sz w:val="20"/>
              </w:rPr>
              <w:t>## 担当ビジネス</w:t>
            </w:r>
          </w:p>
          <w:p>
            <w:r>
              <w:rPr>
                <w:rFonts w:ascii="Courier New" w:hAnsi="Courier New"/>
                <w:color w:val="1A1A2E"/>
                <w:sz w:val="20"/>
              </w:rPr>
              <w:t>・人財育成</w:t>
            </w:r>
          </w:p>
          <w:p>
            <w:r>
              <w:rPr>
                <w:rFonts w:ascii="Courier New" w:hAnsi="Courier New"/>
                <w:color w:val="1A1A2E"/>
                <w:sz w:val="20"/>
              </w:rPr>
              <w:t>・物販ビジネス</w:t>
            </w:r>
          </w:p>
          <w:p>
            <w:r>
              <w:rPr>
                <w:rFonts w:ascii="Courier New" w:hAnsi="Courier New"/>
                <w:color w:val="1A1A2E"/>
                <w:sz w:val="20"/>
              </w:rPr>
              <w:t>・銀行融資</w:t>
            </w:r>
          </w:p>
          <w:p>
            <w:r>
              <w:rPr>
                <w:rFonts w:ascii="Courier New" w:hAnsi="Courier New"/>
                <w:color w:val="1A1A2E"/>
                <w:sz w:val="20"/>
              </w:rPr>
              <w:t>・会社法人</w:t>
            </w:r>
          </w:p>
          <w:p>
            <w:r>
              <w:rPr>
                <w:rFonts w:ascii="Courier New" w:hAnsi="Courier New"/>
                <w:color w:val="1A1A2E"/>
                <w:sz w:val="20"/>
              </w:rPr>
              <w:t>・米国成長株</w:t>
            </w:r>
          </w:p>
          <w:p/>
          <w:p>
            <w:r>
              <w:rPr>
                <w:rFonts w:ascii="Courier New" w:hAnsi="Courier New"/>
                <w:color w:val="1A1A2E"/>
                <w:sz w:val="20"/>
              </w:rPr>
              <w:t>## 行動原則</w:t>
            </w:r>
          </w:p>
          <w:p>
            <w:r>
              <w:rPr>
                <w:rFonts w:ascii="Courier New" w:hAnsi="Courier New"/>
                <w:color w:val="1A1A2E"/>
                <w:sz w:val="20"/>
              </w:rPr>
              <w:t>・全ての成果物は日本語で作成する</w:t>
            </w:r>
          </w:p>
          <w:p>
            <w:r>
              <w:rPr>
                <w:rFonts w:ascii="Courier New" w:hAnsi="Courier New"/>
                <w:color w:val="1A1A2E"/>
                <w:sz w:val="20"/>
              </w:rPr>
              <w:t>・架空の事例は使わない</w:t>
            </w:r>
          </w:p>
          <w:p>
            <w:r>
              <w:rPr>
                <w:rFonts w:ascii="Courier New" w:hAnsi="Courier New"/>
                <w:color w:val="1A1A2E"/>
                <w:sz w:val="20"/>
              </w:rPr>
              <w:t>・必ず根拠・データを付ける</w:t>
            </w:r>
          </w:p>
          <w:p>
            <w:r>
              <w:rPr>
                <w:rFonts w:ascii="Courier New" w:hAnsi="Courier New"/>
                <w:color w:val="1A1A2E"/>
                <w:sz w:val="20"/>
              </w:rPr>
              <w:t>・品質チェックを必ず実施する</w:t>
            </w:r>
          </w:p>
          <w:p/>
          <w:p>
            <w:r>
              <w:rPr>
                <w:rFonts w:ascii="Courier New" w:hAnsi="Courier New"/>
                <w:color w:val="1A1A2E"/>
                <w:sz w:val="20"/>
              </w:rPr>
              <w:t>## 出力フォーマット</w:t>
            </w:r>
          </w:p>
          <w:p>
            <w:r>
              <w:rPr>
                <w:rFonts w:ascii="Courier New" w:hAnsi="Courier New"/>
                <w:color w:val="1A1A2E"/>
                <w:sz w:val="20"/>
              </w:rPr>
              <w:t>・文章：です・ます調</w:t>
            </w:r>
          </w:p>
          <w:p>
            <w:r>
              <w:rPr>
                <w:rFonts w:ascii="Courier New" w:hAnsi="Courier New"/>
                <w:color w:val="1A1A2E"/>
                <w:sz w:val="20"/>
              </w:rPr>
              <w:t>・数字は具体的に記載する</w:t>
            </w:r>
          </w:p>
        </w:tc>
      </w:tr>
    </w:tbl>
    <w:p/>
    <w:p>
      <w:r>
        <w:rPr>
          <w:rFonts w:ascii="メイリオ" w:hAnsi="メイリオ"/>
          <w:b/>
          <w:color w:val="534AB7"/>
          <w:sz w:val="24"/>
        </w:rPr>
        <w:t>◆ 3-2. 各AIマネージャーの設定</w:t>
      </w:r>
    </w:p>
    <w:p>
      <w:r>
        <w:rPr>
          <w:rFonts w:ascii="メイリオ" w:hAnsi="メイリオ"/>
          <w:sz w:val="21"/>
        </w:rPr>
        <w:t>各フォルダのCLAUDE.mdに役割を設定します。</w:t>
        <w:br/>
        <w:t>以下のプロンプトをClaude Codeに送信してください。</w:t>
      </w:r>
    </w:p>
    <w:p/>
    <w:p>
      <w:r>
        <w:rPr>
          <w:rFonts w:ascii="メイリオ" w:hAnsi="メイリオ"/>
          <w:b/>
          <w:color w:val="1A1A2E"/>
          <w:sz w:val="22"/>
        </w:rPr>
        <w:t>📋 プロンプト③：5つのAIマネージャーを一括設定</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以下の5つのAIマネージャーを設定してください。</w:t>
            </w:r>
          </w:p>
          <w:p>
            <w:r>
              <w:rPr>
                <w:rFonts w:ascii="Courier New" w:hAnsi="Courier New"/>
                <w:color w:val="1A1A2E"/>
                <w:sz w:val="20"/>
              </w:rPr>
              <w:t>各フォルダのCLAUDE.mdに役割を書き込んでください。</w:t>
            </w:r>
          </w:p>
          <w:p/>
          <w:p>
            <w:r>
              <w:rPr>
                <w:rFonts w:ascii="Courier New" w:hAnsi="Courier New"/>
                <w:color w:val="1A1A2E"/>
                <w:sz w:val="20"/>
              </w:rPr>
              <w:t>■人財育成マネージャー</w:t>
            </w:r>
          </w:p>
          <w:p>
            <w:r>
              <w:rPr>
                <w:rFonts w:ascii="Courier New" w:hAnsi="Courier New"/>
                <w:color w:val="1A1A2E"/>
                <w:sz w:val="20"/>
              </w:rPr>
              <w:t>Desktop/AI経営本部/人財育成/CLAUDE.md</w:t>
            </w:r>
          </w:p>
          <w:p>
            <w:r>
              <w:rPr>
                <w:rFonts w:ascii="Courier New" w:hAnsi="Courier New"/>
                <w:color w:val="1A1A2E"/>
                <w:sz w:val="20"/>
              </w:rPr>
              <w:t>役割：チームマネジメント・人材育成の資料作成とアドバイスを行う</w:t>
            </w:r>
          </w:p>
          <w:p/>
          <w:p>
            <w:r>
              <w:rPr>
                <w:rFonts w:ascii="Courier New" w:hAnsi="Courier New"/>
                <w:color w:val="1A1A2E"/>
                <w:sz w:val="20"/>
              </w:rPr>
              <w:t>■物販ビジネスマネージャー</w:t>
            </w:r>
          </w:p>
          <w:p>
            <w:r>
              <w:rPr>
                <w:rFonts w:ascii="Courier New" w:hAnsi="Courier New"/>
                <w:color w:val="1A1A2E"/>
                <w:sz w:val="20"/>
              </w:rPr>
              <w:t>Desktop/AI経営本部/物販ビジネス/CLAUDE.md</w:t>
            </w:r>
          </w:p>
          <w:p>
            <w:r>
              <w:rPr>
                <w:rFonts w:ascii="Courier New" w:hAnsi="Courier New"/>
                <w:color w:val="1A1A2E"/>
                <w:sz w:val="20"/>
              </w:rPr>
              <w:t>役割：商品リサーチ・出品文章作成・顧客対応・売上分析を行う</w:t>
            </w:r>
          </w:p>
          <w:p/>
          <w:p>
            <w:r>
              <w:rPr>
                <w:rFonts w:ascii="Courier New" w:hAnsi="Courier New"/>
                <w:color w:val="1A1A2E"/>
                <w:sz w:val="20"/>
              </w:rPr>
              <w:t>■銀行融資マネージャー</w:t>
            </w:r>
          </w:p>
          <w:p>
            <w:r>
              <w:rPr>
                <w:rFonts w:ascii="Courier New" w:hAnsi="Courier New"/>
                <w:color w:val="1A1A2E"/>
                <w:sz w:val="20"/>
              </w:rPr>
              <w:t>Desktop/AI経営本部/銀行融資/CLAUDE.md</w:t>
            </w:r>
          </w:p>
          <w:p>
            <w:r>
              <w:rPr>
                <w:rFonts w:ascii="Courier New" w:hAnsi="Courier New"/>
                <w:color w:val="1A1A2E"/>
                <w:sz w:val="20"/>
              </w:rPr>
              <w:t>役割：融資申請書・事業計画書・収支計画書の作成サポートを行う</w:t>
            </w:r>
          </w:p>
          <w:p/>
          <w:p>
            <w:r>
              <w:rPr>
                <w:rFonts w:ascii="Courier New" w:hAnsi="Courier New"/>
                <w:color w:val="1A1A2E"/>
                <w:sz w:val="20"/>
              </w:rPr>
              <w:t>■会社法人マネージャー</w:t>
            </w:r>
          </w:p>
          <w:p>
            <w:r>
              <w:rPr>
                <w:rFonts w:ascii="Courier New" w:hAnsi="Courier New"/>
                <w:color w:val="1A1A2E"/>
                <w:sz w:val="20"/>
              </w:rPr>
              <w:t>Desktop/AI経営本部/会社法人/CLAUDE.md</w:t>
            </w:r>
          </w:p>
          <w:p>
            <w:r>
              <w:rPr>
                <w:rFonts w:ascii="Courier New" w:hAnsi="Courier New"/>
                <w:color w:val="1A1A2E"/>
                <w:sz w:val="20"/>
              </w:rPr>
              <w:t>役割：議事録・契約書ドラフト・法人経営に関する資料作成を行う</w:t>
            </w:r>
          </w:p>
          <w:p/>
          <w:p>
            <w:r>
              <w:rPr>
                <w:rFonts w:ascii="Courier New" w:hAnsi="Courier New"/>
                <w:color w:val="1A1A2E"/>
                <w:sz w:val="20"/>
              </w:rPr>
              <w:t>■米国成長株マネージャー</w:t>
            </w:r>
          </w:p>
          <w:p>
            <w:r>
              <w:rPr>
                <w:rFonts w:ascii="Courier New" w:hAnsi="Courier New"/>
                <w:color w:val="1A1A2E"/>
                <w:sz w:val="20"/>
              </w:rPr>
              <w:t>Desktop/AI経営本部/米国成長株/CLAUDE.md</w:t>
            </w:r>
          </w:p>
          <w:p>
            <w:r>
              <w:rPr>
                <w:rFonts w:ascii="Courier New" w:hAnsi="Courier New"/>
                <w:color w:val="1A1A2E"/>
                <w:sz w:val="20"/>
              </w:rPr>
              <w:t>役割：NVIDIA・Apple・Microsoft等の企業リサーチと分析を行う</w:t>
            </w:r>
          </w:p>
          <w:p/>
          <w:p>
            <w:r>
              <w:rPr>
                <w:rFonts w:ascii="Courier New" w:hAnsi="Courier New"/>
                <w:color w:val="1A1A2E"/>
                <w:sz w:val="20"/>
              </w:rPr>
              <w:t>全て完了したら確認してください。</w:t>
            </w:r>
          </w:p>
        </w:tc>
      </w:tr>
    </w:tbl>
    <w:p/>
    <w:p>
      <w:r>
        <w:br w:type="page"/>
      </w:r>
    </w:p>
    <w:p>
      <w:r>
        <w:rPr>
          <w:rFonts w:ascii="メイリオ" w:hAnsi="メイリオ"/>
          <w:b/>
          <w:color w:val="1A1A2E"/>
          <w:sz w:val="30"/>
        </w:rPr>
        <w:t>■ 第4章：SKILLファイルで記憶を管理する</w:t>
      </w:r>
    </w:p>
    <w:p>
      <w:pPr>
        <w:pBdr>
          <w:bottom w:val="single" w:sz="6" w:space="1" w:color="534AB7"/>
        </w:pBdr>
      </w:pPr>
    </w:p>
    <w:p/>
    <w:p>
      <w:r>
        <w:rPr>
          <w:rFonts w:ascii="メイリオ" w:hAnsi="メイリオ"/>
          <w:b/>
          <w:color w:val="534AB7"/>
          <w:sz w:val="24"/>
        </w:rPr>
        <w:t>◆ 4-1. SKILLファイルとは何か</w:t>
      </w:r>
    </w:p>
    <w:p>
      <w:r>
        <w:rPr>
          <w:rFonts w:ascii="メイリオ" w:hAnsi="メイリオ"/>
          <w:sz w:val="21"/>
        </w:rPr>
        <w:t>SKILLファイルとは、Claudeへの取扱説明書です。</w:t>
        <w:br/>
        <w:br/>
        <w:t>例えば「私の文章はです・ます調で書いてください」</w:t>
        <w:br/>
        <w:t>「架空の事例は絶対に使わないでください」</w:t>
        <w:br/>
        <w:t>というルールをファイルに書いておくことで、</w:t>
        <w:br/>
        <w:t>毎回同じ品質のアウトプットが得られます。</w:t>
        <w:br/>
        <w:br/>
        <w:t>会話履歴に頼らないため、</w:t>
        <w:br/>
        <w:t>コストを大幅に削減できるのも大きなメリットです。</w:t>
      </w:r>
    </w:p>
    <w:p/>
    <w:p>
      <w:r>
        <w:rPr>
          <w:rFonts w:ascii="メイリオ" w:hAnsi="メイリオ"/>
          <w:b/>
          <w:color w:val="1A1A2E"/>
          <w:sz w:val="22"/>
        </w:rPr>
        <w:t>📋 プロンプト④：基本SKILLファイルの作成</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Desktop/AI経営本部/に</w:t>
            </w:r>
          </w:p>
          <w:p>
            <w:r>
              <w:rPr>
                <w:rFonts w:ascii="Courier New" w:hAnsi="Courier New"/>
                <w:color w:val="1A1A2E"/>
                <w:sz w:val="20"/>
              </w:rPr>
              <w:t>以下の3つのSKILLファイルを作成してください。</w:t>
            </w:r>
          </w:p>
          <w:p/>
          <w:p>
            <w:r>
              <w:rPr>
                <w:rFonts w:ascii="Courier New" w:hAnsi="Courier New"/>
                <w:color w:val="1A1A2E"/>
                <w:sz w:val="20"/>
              </w:rPr>
              <w:t>【SKILL_自己紹介.md】</w:t>
            </w:r>
          </w:p>
          <w:p>
            <w:r>
              <w:rPr>
                <w:rFonts w:ascii="Courier New" w:hAnsi="Courier New"/>
                <w:color w:val="1A1A2E"/>
                <w:sz w:val="20"/>
              </w:rPr>
              <w:t># 私のプロフィール</w:t>
            </w:r>
          </w:p>
          <w:p>
            <w:r>
              <w:rPr>
                <w:rFonts w:ascii="Courier New" w:hAnsi="Courier New"/>
                <w:color w:val="1A1A2E"/>
                <w:sz w:val="20"/>
              </w:rPr>
              <w:t>・名前：[あなたの名前]</w:t>
            </w:r>
          </w:p>
          <w:p>
            <w:r>
              <w:rPr>
                <w:rFonts w:ascii="Courier New" w:hAnsi="Courier New"/>
                <w:color w:val="1A1A2E"/>
                <w:sz w:val="20"/>
              </w:rPr>
              <w:t>・職業：[あなたの職業]</w:t>
            </w:r>
          </w:p>
          <w:p>
            <w:r>
              <w:rPr>
                <w:rFonts w:ascii="Courier New" w:hAnsi="Courier New"/>
                <w:color w:val="1A1A2E"/>
                <w:sz w:val="20"/>
              </w:rPr>
              <w:t>・ビジネスの目標：[目標]</w:t>
            </w:r>
          </w:p>
          <w:p>
            <w:r>
              <w:rPr>
                <w:rFonts w:ascii="Courier New" w:hAnsi="Courier New"/>
                <w:color w:val="1A1A2E"/>
                <w:sz w:val="20"/>
              </w:rPr>
              <w:t>・得意なこと：[得意なこと]</w:t>
            </w:r>
          </w:p>
          <w:p>
            <w:r>
              <w:rPr>
                <w:rFonts w:ascii="Courier New" w:hAnsi="Courier New"/>
                <w:color w:val="1A1A2E"/>
                <w:sz w:val="20"/>
              </w:rPr>
              <w:t>・苦手なこと：[苦手なこと]</w:t>
            </w:r>
          </w:p>
          <w:p/>
          <w:p>
            <w:r>
              <w:rPr>
                <w:rFonts w:ascii="Courier New" w:hAnsi="Courier New"/>
                <w:color w:val="1A1A2E"/>
                <w:sz w:val="20"/>
              </w:rPr>
              <w:t>【SKILL_文章スタイル.md】</w:t>
            </w:r>
          </w:p>
          <w:p>
            <w:r>
              <w:rPr>
                <w:rFonts w:ascii="Courier New" w:hAnsi="Courier New"/>
                <w:color w:val="1A1A2E"/>
                <w:sz w:val="20"/>
              </w:rPr>
              <w:t># 文章のルール</w:t>
            </w:r>
          </w:p>
          <w:p>
            <w:r>
              <w:rPr>
                <w:rFonts w:ascii="Courier New" w:hAnsi="Courier New"/>
                <w:color w:val="1A1A2E"/>
                <w:sz w:val="20"/>
              </w:rPr>
              <w:t>・文体：です・ます調</w:t>
            </w:r>
          </w:p>
          <w:p>
            <w:r>
              <w:rPr>
                <w:rFonts w:ascii="Courier New" w:hAnsi="Courier New"/>
                <w:color w:val="1A1A2E"/>
                <w:sz w:val="20"/>
              </w:rPr>
              <w:t>・架空の事例は使わない</w:t>
            </w:r>
          </w:p>
          <w:p>
            <w:r>
              <w:rPr>
                <w:rFonts w:ascii="Courier New" w:hAnsi="Courier New"/>
                <w:color w:val="1A1A2E"/>
                <w:sz w:val="20"/>
              </w:rPr>
              <w:t>・数字は具体的に書く</w:t>
            </w:r>
          </w:p>
          <w:p>
            <w:r>
              <w:rPr>
                <w:rFonts w:ascii="Courier New" w:hAnsi="Courier New"/>
                <w:color w:val="1A1A2E"/>
                <w:sz w:val="20"/>
              </w:rPr>
              <w:t>・改行を多用して読みやすくする</w:t>
            </w:r>
          </w:p>
          <w:p/>
          <w:p>
            <w:r>
              <w:rPr>
                <w:rFonts w:ascii="Courier New" w:hAnsi="Courier New"/>
                <w:color w:val="1A1A2E"/>
                <w:sz w:val="20"/>
              </w:rPr>
              <w:t>【SKILL_品質チェック.md】</w:t>
            </w:r>
          </w:p>
          <w:p>
            <w:r>
              <w:rPr>
                <w:rFonts w:ascii="Courier New" w:hAnsi="Courier New"/>
                <w:color w:val="1A1A2E"/>
                <w:sz w:val="20"/>
              </w:rPr>
              <w:t># 品質チェック基準</w:t>
            </w:r>
          </w:p>
          <w:p>
            <w:r>
              <w:rPr>
                <w:rFonts w:ascii="Courier New" w:hAnsi="Courier New"/>
                <w:color w:val="1A1A2E"/>
                <w:sz w:val="20"/>
              </w:rPr>
              <w:t>・事実と異なる内容は含まれていないか</w:t>
            </w:r>
          </w:p>
          <w:p>
            <w:r>
              <w:rPr>
                <w:rFonts w:ascii="Courier New" w:hAnsi="Courier New"/>
                <w:color w:val="1A1A2E"/>
                <w:sz w:val="20"/>
              </w:rPr>
              <w:t>・根拠・データは明記されているか</w:t>
            </w:r>
          </w:p>
          <w:p>
            <w:r>
              <w:rPr>
                <w:rFonts w:ascii="Courier New" w:hAnsi="Courier New"/>
                <w:color w:val="1A1A2E"/>
                <w:sz w:val="20"/>
              </w:rPr>
              <w:t>・日本語として自然か</w:t>
            </w:r>
          </w:p>
          <w:p>
            <w:r>
              <w:rPr>
                <w:rFonts w:ascii="Courier New" w:hAnsi="Courier New"/>
                <w:color w:val="1A1A2E"/>
                <w:sz w:val="20"/>
              </w:rPr>
              <w:t>・100点満点で採点して報告すること</w:t>
            </w:r>
          </w:p>
        </w:tc>
      </w:tr>
    </w:tbl>
    <w:p/>
    <w:tbl>
      <w:tblPr>
        <w:tblW w:type="auto" w:w="0"/>
        <w:tblLook w:firstColumn="1" w:firstRow="1" w:lastColumn="0" w:lastRow="0" w:noHBand="0" w:noVBand="1" w:val="04A0"/>
        <w:tblBorders>
          <w:top w:val="single" w:sz="4" w:space="0" w:color="534AB7"/>
          <w:left w:val="single" w:sz="4" w:space="0" w:color="534AB7"/>
          <w:bottom w:val="single" w:sz="4" w:space="0" w:color="534AB7"/>
          <w:right w:val="single" w:sz="4" w:space="0" w:color="534AB7"/>
          <w:insideH w:val="single" w:sz="4" w:space="0" w:color="534AB7"/>
          <w:insideV w:val="single" w:sz="4" w:space="0" w:color="534AB7"/>
        </w:tblBorders>
      </w:tblPr>
      <w:tblGrid>
        <w:gridCol w:w="9075"/>
      </w:tblGrid>
      <w:tr>
        <w:tc>
          <w:tcPr>
            <w:tcW w:type="dxa" w:w="9075"/>
            <w:shd w:val="clear" w:color="auto" w:fill="F0F0FF"/>
          </w:tcPr>
          <w:p/>
          <w:p>
            <w:r>
              <w:rPr>
                <w:rFonts w:ascii="メイリオ" w:hAnsi="メイリオ"/>
                <w:b/>
                <w:color w:val="534AB7"/>
                <w:sz w:val="22"/>
              </w:rPr>
              <w:t>💡 SKILLファイルの使い方</w:t>
            </w:r>
          </w:p>
          <w:p>
            <w:r>
              <w:rPr>
                <w:rFonts w:ascii="メイリオ" w:hAnsi="メイリオ"/>
                <w:sz w:val="21"/>
              </w:rPr>
              <w:t>Claude Codeで作業を始める前に以下を入力するだけです：</w:t>
              <w:br/>
              <w:br/>
              <w:t>cat ~/Desktop/AI経営本部/SKILL_自己紹介.md</w:t>
              <w:br/>
              <w:br/>
              <w:t>これだけでClaudeがあなたのことを全て把握した上で作業を開始します。</w:t>
              <w:br/>
              <w:t>このコマンドをCLAUDE.mdに書いておけば自動で読み込まれます。</w:t>
            </w:r>
          </w:p>
        </w:tc>
      </w:tr>
    </w:tbl>
    <w:p/>
    <w:p>
      <w:r>
        <w:br w:type="page"/>
      </w:r>
    </w:p>
    <w:p>
      <w:r>
        <w:rPr>
          <w:rFonts w:ascii="メイリオ" w:hAnsi="メイリオ"/>
          <w:b/>
          <w:color w:val="1A1A2E"/>
          <w:sz w:val="30"/>
        </w:rPr>
        <w:t>■ 第5章：GitHubでクラウド管理する</w:t>
      </w:r>
    </w:p>
    <w:p>
      <w:pPr>
        <w:pBdr>
          <w:bottom w:val="single" w:sz="6" w:space="1" w:color="534AB7"/>
        </w:pBdr>
      </w:pPr>
    </w:p>
    <w:p/>
    <w:p>
      <w:r>
        <w:rPr>
          <w:rFonts w:ascii="メイリオ" w:hAnsi="メイリオ"/>
          <w:b/>
          <w:color w:val="534AB7"/>
          <w:sz w:val="24"/>
        </w:rPr>
        <w:t>◆ 5-1. なぜGitHubで管理するか</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4537"/>
        <w:gridCol w:w="4537"/>
      </w:tblGrid>
      <w:tr>
        <w:tc>
          <w:tcPr>
            <w:tcW w:type="dxa" w:w="4537"/>
            <w:shd w:val="clear" w:color="auto" w:fill="1A1A2E"/>
          </w:tcPr>
          <w:p>
            <w:r>
              <w:rPr>
                <w:rFonts w:ascii="メイリオ" w:hAnsi="メイリオ"/>
                <w:b/>
                <w:color w:val="FFFFFF"/>
                <w:sz w:val="21"/>
              </w:rPr>
              <w:t>メリット</w:t>
            </w:r>
          </w:p>
        </w:tc>
        <w:tc>
          <w:tcPr>
            <w:tcW w:type="dxa" w:w="4537"/>
            <w:shd w:val="clear" w:color="auto" w:fill="1A1A2E"/>
          </w:tcPr>
          <w:p>
            <w:r>
              <w:rPr>
                <w:rFonts w:ascii="メイリオ" w:hAnsi="メイリオ"/>
                <w:b/>
                <w:color w:val="FFFFFF"/>
                <w:sz w:val="21"/>
              </w:rPr>
              <w:t>内容</w:t>
            </w:r>
          </w:p>
        </w:tc>
      </w:tr>
      <w:tr>
        <w:tc>
          <w:tcPr>
            <w:tcW w:type="dxa" w:w="4537"/>
            <w:shd w:val="clear" w:color="auto" w:fill="F0F0FF"/>
          </w:tcPr>
          <w:p>
            <w:r>
              <w:rPr>
                <w:rFonts w:ascii="メイリオ" w:hAnsi="メイリオ"/>
                <w:sz w:val="21"/>
              </w:rPr>
              <w:t>バックアップ</w:t>
            </w:r>
          </w:p>
        </w:tc>
        <w:tc>
          <w:tcPr>
            <w:tcW w:type="dxa" w:w="4537"/>
            <w:shd w:val="clear" w:color="auto" w:fill="F0F0FF"/>
          </w:tcPr>
          <w:p>
            <w:r>
              <w:rPr>
                <w:rFonts w:ascii="メイリオ" w:hAnsi="メイリオ"/>
                <w:sz w:val="21"/>
              </w:rPr>
              <w:t>パソコンが壊れても全データが安全に保管される</w:t>
            </w:r>
          </w:p>
        </w:tc>
      </w:tr>
      <w:tr>
        <w:tc>
          <w:tcPr>
            <w:tcW w:type="dxa" w:w="4537"/>
          </w:tcPr>
          <w:p>
            <w:r>
              <w:rPr>
                <w:rFonts w:ascii="メイリオ" w:hAnsi="メイリオ"/>
                <w:sz w:val="21"/>
              </w:rPr>
              <w:t>履歴管理</w:t>
            </w:r>
          </w:p>
        </w:tc>
        <w:tc>
          <w:tcPr>
            <w:tcW w:type="dxa" w:w="4537"/>
          </w:tcPr>
          <w:p>
            <w:r>
              <w:rPr>
                <w:rFonts w:ascii="メイリオ" w:hAnsi="メイリオ"/>
                <w:sz w:val="21"/>
              </w:rPr>
              <w:t>いつ・何を変更したか全て記録。間違えても元に戻せる</w:t>
            </w:r>
          </w:p>
        </w:tc>
      </w:tr>
      <w:tr>
        <w:tc>
          <w:tcPr>
            <w:tcW w:type="dxa" w:w="4537"/>
            <w:shd w:val="clear" w:color="auto" w:fill="F0F0FF"/>
          </w:tcPr>
          <w:p>
            <w:r>
              <w:rPr>
                <w:rFonts w:ascii="メイリオ" w:hAnsi="メイリオ"/>
                <w:sz w:val="21"/>
              </w:rPr>
              <w:t>どこからでもアクセス</w:t>
            </w:r>
          </w:p>
        </w:tc>
        <w:tc>
          <w:tcPr>
            <w:tcW w:type="dxa" w:w="4537"/>
            <w:shd w:val="clear" w:color="auto" w:fill="F0F0FF"/>
          </w:tcPr>
          <w:p>
            <w:r>
              <w:rPr>
                <w:rFonts w:ascii="メイリオ" w:hAnsi="メイリオ"/>
                <w:sz w:val="21"/>
              </w:rPr>
              <w:t>iPhone・別のパソコンからでも操作できる</w:t>
            </w:r>
          </w:p>
        </w:tc>
      </w:tr>
    </w:tbl>
    <w:p/>
    <w:p>
      <w:r>
        <w:rPr>
          <w:rFonts w:ascii="メイリオ" w:hAnsi="メイリオ"/>
          <w:b/>
          <w:color w:val="1A1A2E"/>
          <w:sz w:val="22"/>
        </w:rPr>
        <w:t>📋 プロンプト⑤：GitHubと連携する</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GitHubと連携してAI経営本部を</w:t>
            </w:r>
          </w:p>
          <w:p>
            <w:r>
              <w:rPr>
                <w:rFonts w:ascii="Courier New" w:hAnsi="Courier New"/>
                <w:color w:val="1A1A2E"/>
                <w:sz w:val="20"/>
              </w:rPr>
              <w:t>クラウドで管理できるようにしてください。</w:t>
            </w:r>
          </w:p>
          <w:p/>
          <w:p>
            <w:r>
              <w:rPr>
                <w:rFonts w:ascii="Courier New" w:hAnsi="Courier New"/>
                <w:color w:val="1A1A2E"/>
                <w:sz w:val="20"/>
              </w:rPr>
              <w:t>GitHubのユーザー名：[あなたのGitHubユーザー名]</w:t>
            </w:r>
          </w:p>
          <w:p>
            <w:r>
              <w:rPr>
                <w:rFonts w:ascii="Courier New" w:hAnsi="Courier New"/>
                <w:color w:val="1A1A2E"/>
                <w:sz w:val="20"/>
              </w:rPr>
              <w:t>リポジトリ名：ai-keiei-honbu</w:t>
            </w:r>
          </w:p>
          <w:p/>
          <w:p>
            <w:r>
              <w:rPr>
                <w:rFonts w:ascii="Courier New" w:hAnsi="Courier New"/>
                <w:color w:val="1A1A2E"/>
                <w:sz w:val="20"/>
              </w:rPr>
              <w:t>以下を全て実行してください。</w:t>
            </w:r>
          </w:p>
          <w:p>
            <w:r>
              <w:rPr>
                <w:rFonts w:ascii="Courier New" w:hAnsi="Courier New"/>
                <w:color w:val="1A1A2E"/>
                <w:sz w:val="20"/>
              </w:rPr>
              <w:t>・Gitの初期設定</w:t>
            </w:r>
          </w:p>
          <w:p>
            <w:r>
              <w:rPr>
                <w:rFonts w:ascii="Courier New" w:hAnsi="Courier New"/>
                <w:color w:val="1A1A2E"/>
                <w:sz w:val="20"/>
              </w:rPr>
              <w:t>・リポジトリの作成</w:t>
            </w:r>
          </w:p>
          <w:p>
            <w:r>
              <w:rPr>
                <w:rFonts w:ascii="Courier New" w:hAnsi="Courier New"/>
                <w:color w:val="1A1A2E"/>
                <w:sz w:val="20"/>
              </w:rPr>
              <w:t>・AI経営本部フォルダをGitHubに接続</w:t>
            </w:r>
          </w:p>
          <w:p>
            <w:r>
              <w:rPr>
                <w:rFonts w:ascii="Courier New" w:hAnsi="Courier New"/>
                <w:color w:val="1A1A2E"/>
                <w:sz w:val="20"/>
              </w:rPr>
              <w:t>・最初のコミット＆プッシュ</w:t>
            </w:r>
          </w:p>
          <w:p>
            <w:r>
              <w:rPr>
                <w:rFonts w:ascii="Courier New" w:hAnsi="Courier New"/>
                <w:color w:val="1A1A2E"/>
                <w:sz w:val="20"/>
              </w:rPr>
              <w:t>・.gitignoreの設定（APIキーが漏れないよう）</w:t>
            </w:r>
          </w:p>
          <w:p/>
          <w:p>
            <w:r>
              <w:rPr>
                <w:rFonts w:ascii="Courier New" w:hAnsi="Courier New"/>
                <w:color w:val="1A1A2E"/>
                <w:sz w:val="20"/>
              </w:rPr>
              <w:t>全て完了したらGitHubのURLを教えてください。</w:t>
            </w:r>
          </w:p>
        </w:tc>
      </w:tr>
    </w:tbl>
    <w:p/>
    <w:p>
      <w:r>
        <w:rPr>
          <w:rFonts w:ascii="メイリオ" w:hAnsi="メイリオ"/>
          <w:b/>
          <w:color w:val="534AB7"/>
          <w:sz w:val="24"/>
        </w:rPr>
        <w:t>◆ 5-2. iPhoneから操作する方法</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iPhoneでSafariを開く</w:t>
            </w:r>
          </w:p>
        </w:tc>
        <w:tc>
          <w:tcPr>
            <w:tcW w:type="dxa" w:w="3025"/>
            <w:shd w:val="clear" w:color="auto" w:fill="F0F0FF"/>
          </w:tcPr>
          <w:p>
            <w:r>
              <w:rPr>
                <w:rFonts w:ascii="メイリオ" w:hAnsi="メイリオ"/>
                <w:sz w:val="20"/>
              </w:rPr>
            </w:r>
          </w:p>
        </w:tc>
      </w:tr>
      <w:tr>
        <w:tc>
          <w:tcPr>
            <w:tcW w:type="dxa" w:w="3025"/>
          </w:tcPr>
          <w:p>
            <w:r>
              <w:rPr>
                <w:rFonts w:ascii="メイリオ" w:hAnsi="メイリオ"/>
                <w:sz w:val="20"/>
              </w:rPr>
              <w:t>②</w:t>
            </w:r>
          </w:p>
        </w:tc>
        <w:tc>
          <w:tcPr>
            <w:tcW w:type="dxa" w:w="3025"/>
          </w:tcPr>
          <w:p>
            <w:r>
              <w:rPr>
                <w:rFonts w:ascii="メイリオ" w:hAnsi="メイリオ"/>
                <w:sz w:val="20"/>
              </w:rPr>
              <w:t>https://claude.ai を開いてログインする</w:t>
            </w:r>
          </w:p>
        </w:tc>
        <w:tc>
          <w:tcPr>
            <w:tcW w:type="dxa" w:w="3025"/>
          </w:tcPr>
          <w:p>
            <w:r>
              <w:rPr>
                <w:rFonts w:ascii="メイリオ" w:hAnsi="メイリオ"/>
                <w:sz w:val="20"/>
              </w:rPr>
              <w:t>チャット画面が開く</w:t>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Claude Codeと同じようにプロンプトを入力する</w:t>
            </w:r>
          </w:p>
        </w:tc>
        <w:tc>
          <w:tcPr>
            <w:tcW w:type="dxa" w:w="3025"/>
            <w:shd w:val="clear" w:color="auto" w:fill="F0F0FF"/>
          </w:tcPr>
          <w:p>
            <w:r>
              <w:rPr>
                <w:rFonts w:ascii="メイリオ" w:hAnsi="メイリオ"/>
                <w:sz w:val="20"/>
              </w:rPr>
              <w:t>そのまま作業できる</w:t>
            </w:r>
          </w:p>
        </w:tc>
      </w:tr>
    </w:tbl>
    <w:p/>
    <w:tbl>
      <w:tblPr>
        <w:tblW w:type="auto" w:w="0"/>
        <w:tblLook w:firstColumn="1" w:firstRow="1" w:lastColumn="0" w:lastRow="0" w:noHBand="0" w:noVBand="1" w:val="04A0"/>
        <w:tblBorders>
          <w:top w:val="single" w:sz="4" w:space="0" w:color="534AB7"/>
          <w:left w:val="single" w:sz="4" w:space="0" w:color="534AB7"/>
          <w:bottom w:val="single" w:sz="4" w:space="0" w:color="534AB7"/>
          <w:right w:val="single" w:sz="4" w:space="0" w:color="534AB7"/>
          <w:insideH w:val="single" w:sz="4" w:space="0" w:color="534AB7"/>
          <w:insideV w:val="single" w:sz="4" w:space="0" w:color="534AB7"/>
        </w:tblBorders>
      </w:tblPr>
      <w:tblGrid>
        <w:gridCol w:w="9075"/>
      </w:tblGrid>
      <w:tr>
        <w:tc>
          <w:tcPr>
            <w:tcW w:type="dxa" w:w="9075"/>
            <w:shd w:val="clear" w:color="auto" w:fill="F0F0FF"/>
          </w:tcPr>
          <w:p/>
          <w:p>
            <w:r>
              <w:rPr>
                <w:rFonts w:ascii="メイリオ" w:hAnsi="メイリオ"/>
                <w:b/>
                <w:color w:val="534AB7"/>
                <w:sz w:val="22"/>
              </w:rPr>
              <w:t>💡 iPhoneから使う時の注意</w:t>
            </w:r>
          </w:p>
          <w:p>
            <w:r>
              <w:rPr>
                <w:rFonts w:ascii="メイリオ" w:hAnsi="メイリオ"/>
                <w:sz w:val="21"/>
              </w:rPr>
              <w:t>iPhoneのClaude.aiでは、ローカルのファイル操作はできません。</w:t>
              <w:br/>
              <w:t>GitHubに保存したファイルの確認・指示出し・アイデア整理に使いましょう。</w:t>
              <w:br/>
              <w:t>実際のファイル操作はMacのClaude Codeで行います。</w:t>
            </w:r>
          </w:p>
        </w:tc>
      </w:tr>
    </w:tbl>
    <w:p/>
    <w:p>
      <w:r>
        <w:br w:type="page"/>
      </w:r>
    </w:p>
    <w:p>
      <w:r>
        <w:rPr>
          <w:rFonts w:ascii="メイリオ" w:hAnsi="メイリオ"/>
          <w:b/>
          <w:color w:val="1A1A2E"/>
          <w:sz w:val="30"/>
        </w:rPr>
        <w:t>■ 第6章：毎日の使い方</w:t>
      </w:r>
    </w:p>
    <w:p>
      <w:pPr>
        <w:pBdr>
          <w:bottom w:val="single" w:sz="6" w:space="1" w:color="534AB7"/>
        </w:pBdr>
      </w:pPr>
    </w:p>
    <w:p/>
    <w:p>
      <w:r>
        <w:rPr>
          <w:rFonts w:ascii="メイリオ" w:hAnsi="メイリオ"/>
          <w:b/>
          <w:color w:val="534AB7"/>
          <w:sz w:val="24"/>
        </w:rPr>
        <w:t>◆ 6-1. 朝のルーティン（所要時間：約5分）</w:t>
      </w:r>
    </w:p>
    <w:p>
      <w:r>
        <w:rPr>
          <w:rFonts w:ascii="メイリオ" w:hAnsi="メイリオ"/>
          <w:sz w:val="21"/>
        </w:rPr>
        <w:t>Claude Codeを起動して以下のプロンプトを送信するだけです。</w:t>
      </w:r>
    </w:p>
    <w:p/>
    <w:p>
      <w:r>
        <w:rPr>
          <w:rFonts w:ascii="メイリオ" w:hAnsi="メイリオ"/>
          <w:b/>
          <w:color w:val="1A1A2E"/>
          <w:sz w:val="22"/>
        </w:rPr>
        <w:t>📋 朝のルーティンプロンプト（毎日使う）</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おはようございます。</w:t>
            </w:r>
          </w:p>
          <w:p>
            <w:r>
              <w:rPr>
                <w:rFonts w:ascii="Courier New" w:hAnsi="Courier New"/>
                <w:color w:val="1A1A2E"/>
                <w:sz w:val="20"/>
              </w:rPr>
              <w:t>今日の作業を始めます。</w:t>
            </w:r>
          </w:p>
          <w:p/>
          <w:p>
            <w:r>
              <w:rPr>
                <w:rFonts w:ascii="Courier New" w:hAnsi="Courier New"/>
                <w:color w:val="1A1A2E"/>
                <w:sz w:val="20"/>
              </w:rPr>
              <w:t>まず以下を読み込んでください。</w:t>
            </w:r>
          </w:p>
          <w:p>
            <w:r>
              <w:rPr>
                <w:rFonts w:ascii="Courier New" w:hAnsi="Courier New"/>
                <w:color w:val="1A1A2E"/>
                <w:sz w:val="20"/>
              </w:rPr>
              <w:t>cat ~/Desktop/AI経営本部/CLAUDE.md</w:t>
            </w:r>
          </w:p>
          <w:p>
            <w:r>
              <w:rPr>
                <w:rFonts w:ascii="Courier New" w:hAnsi="Courier New"/>
                <w:color w:val="1A1A2E"/>
                <w:sz w:val="20"/>
              </w:rPr>
              <w:t>cat ~/Desktop/AI経営本部/SKILL_自己紹介.md</w:t>
            </w:r>
          </w:p>
          <w:p/>
          <w:p>
            <w:r>
              <w:rPr>
                <w:rFonts w:ascii="Courier New" w:hAnsi="Courier New"/>
                <w:color w:val="1A1A2E"/>
                <w:sz w:val="20"/>
              </w:rPr>
              <w:t>読み込んだら今日やるべきことを</w:t>
            </w:r>
          </w:p>
          <w:p>
            <w:r>
              <w:rPr>
                <w:rFonts w:ascii="Courier New" w:hAnsi="Courier New"/>
                <w:color w:val="1A1A2E"/>
                <w:sz w:val="20"/>
              </w:rPr>
              <w:t>優先順位をつけて提案してください。</w:t>
            </w:r>
          </w:p>
        </w:tc>
      </w:tr>
    </w:tbl>
    <w:p/>
    <w:p>
      <w:r>
        <w:rPr>
          <w:rFonts w:ascii="メイリオ" w:hAnsi="メイリオ"/>
          <w:b/>
          <w:color w:val="534AB7"/>
          <w:sz w:val="24"/>
        </w:rPr>
        <w:t>◆ 6-2. ビジネス別の使い方</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3025"/>
        <w:gridCol w:w="3025"/>
        <w:gridCol w:w="3025"/>
      </w:tblGrid>
      <w:tr>
        <w:tc>
          <w:tcPr>
            <w:tcW w:type="dxa" w:w="3025"/>
            <w:shd w:val="clear" w:color="auto" w:fill="1A1A2E"/>
          </w:tcPr>
          <w:p>
            <w:r>
              <w:rPr>
                <w:rFonts w:ascii="メイリオ" w:hAnsi="メイリオ"/>
                <w:b/>
                <w:color w:val="FFFFFF"/>
                <w:sz w:val="21"/>
              </w:rPr>
              <w:t>やりたいこと</w:t>
            </w:r>
          </w:p>
        </w:tc>
        <w:tc>
          <w:tcPr>
            <w:tcW w:type="dxa" w:w="3025"/>
            <w:shd w:val="clear" w:color="auto" w:fill="1A1A2E"/>
          </w:tcPr>
          <w:p>
            <w:r>
              <w:rPr>
                <w:rFonts w:ascii="メイリオ" w:hAnsi="メイリオ"/>
                <w:b/>
                <w:color w:val="FFFFFF"/>
                <w:sz w:val="21"/>
              </w:rPr>
              <w:t>フォルダ</w:t>
            </w:r>
          </w:p>
        </w:tc>
        <w:tc>
          <w:tcPr>
            <w:tcW w:type="dxa" w:w="3025"/>
            <w:shd w:val="clear" w:color="auto" w:fill="1A1A2E"/>
          </w:tcPr>
          <w:p>
            <w:r>
              <w:rPr>
                <w:rFonts w:ascii="メイリオ" w:hAnsi="メイリオ"/>
                <w:b/>
                <w:color w:val="FFFFFF"/>
                <w:sz w:val="21"/>
              </w:rPr>
              <w:t>入力するプロンプト例</w:t>
            </w:r>
          </w:p>
        </w:tc>
      </w:tr>
      <w:tr>
        <w:tc>
          <w:tcPr>
            <w:tcW w:type="dxa" w:w="3025"/>
            <w:shd w:val="clear" w:color="auto" w:fill="F0F0FF"/>
          </w:tcPr>
          <w:p>
            <w:r>
              <w:rPr>
                <w:rFonts w:ascii="メイリオ" w:hAnsi="メイリオ"/>
                <w:sz w:val="20"/>
              </w:rPr>
              <w:t>株式のリサーチをしたい</w:t>
            </w:r>
          </w:p>
        </w:tc>
        <w:tc>
          <w:tcPr>
            <w:tcW w:type="dxa" w:w="3025"/>
            <w:shd w:val="clear" w:color="auto" w:fill="F0F0FF"/>
          </w:tcPr>
          <w:p>
            <w:r>
              <w:rPr>
                <w:rFonts w:ascii="メイリオ" w:hAnsi="メイリオ"/>
                <w:sz w:val="20"/>
              </w:rPr>
              <w:t>米国成長株/</w:t>
            </w:r>
          </w:p>
        </w:tc>
        <w:tc>
          <w:tcPr>
            <w:tcW w:type="dxa" w:w="3025"/>
            <w:shd w:val="clear" w:color="auto" w:fill="F0F0FF"/>
          </w:tcPr>
          <w:p>
            <w:r>
              <w:rPr>
                <w:rFonts w:ascii="メイリオ" w:hAnsi="メイリオ"/>
                <w:sz w:val="20"/>
              </w:rPr>
              <w:t>NVIDIAの最新決算を分析して</w:t>
              <w:br/>
              <w:t>投資判断のサポート情報をまとめてください</w:t>
            </w:r>
          </w:p>
        </w:tc>
      </w:tr>
      <w:tr>
        <w:tc>
          <w:tcPr>
            <w:tcW w:type="dxa" w:w="3025"/>
          </w:tcPr>
          <w:p>
            <w:r>
              <w:rPr>
                <w:rFonts w:ascii="メイリオ" w:hAnsi="メイリオ"/>
                <w:sz w:val="20"/>
              </w:rPr>
              <w:t>融資資料を作りたい</w:t>
            </w:r>
          </w:p>
        </w:tc>
        <w:tc>
          <w:tcPr>
            <w:tcW w:type="dxa" w:w="3025"/>
          </w:tcPr>
          <w:p>
            <w:r>
              <w:rPr>
                <w:rFonts w:ascii="メイリオ" w:hAnsi="メイリオ"/>
                <w:sz w:val="20"/>
              </w:rPr>
              <w:t>銀行融資/</w:t>
            </w:r>
          </w:p>
        </w:tc>
        <w:tc>
          <w:tcPr>
            <w:tcW w:type="dxa" w:w="3025"/>
          </w:tcPr>
          <w:p>
            <w:r>
              <w:rPr>
                <w:rFonts w:ascii="メイリオ" w:hAnsi="メイリオ"/>
                <w:sz w:val="20"/>
              </w:rPr>
              <w:t>以下の事業内容で融資申請書の</w:t>
              <w:br/>
              <w:t>ドラフトを作成してください</w:t>
              <w:br/>
              <w:t>事業内容：[内容を入力]</w:t>
            </w:r>
          </w:p>
        </w:tc>
      </w:tr>
      <w:tr>
        <w:tc>
          <w:tcPr>
            <w:tcW w:type="dxa" w:w="3025"/>
            <w:shd w:val="clear" w:color="auto" w:fill="F0F0FF"/>
          </w:tcPr>
          <w:p>
            <w:r>
              <w:rPr>
                <w:rFonts w:ascii="メイリオ" w:hAnsi="メイリオ"/>
                <w:sz w:val="20"/>
              </w:rPr>
              <w:t>商品の出品文章を作りたい</w:t>
            </w:r>
          </w:p>
        </w:tc>
        <w:tc>
          <w:tcPr>
            <w:tcW w:type="dxa" w:w="3025"/>
            <w:shd w:val="clear" w:color="auto" w:fill="F0F0FF"/>
          </w:tcPr>
          <w:p>
            <w:r>
              <w:rPr>
                <w:rFonts w:ascii="メイリオ" w:hAnsi="メイリオ"/>
                <w:sz w:val="20"/>
              </w:rPr>
              <w:t>物販ビジネス/</w:t>
            </w:r>
          </w:p>
        </w:tc>
        <w:tc>
          <w:tcPr>
            <w:tcW w:type="dxa" w:w="3025"/>
            <w:shd w:val="clear" w:color="auto" w:fill="F0F0FF"/>
          </w:tcPr>
          <w:p>
            <w:r>
              <w:rPr>
                <w:rFonts w:ascii="メイリオ" w:hAnsi="メイリオ"/>
                <w:sz w:val="20"/>
              </w:rPr>
              <w:t>以下の商品の出品文章を</w:t>
              <w:br/>
              <w:t>メルカリ向けに作成してください</w:t>
              <w:br/>
              <w:t>商品：[商品名と状態]</w:t>
            </w:r>
          </w:p>
        </w:tc>
      </w:tr>
      <w:tr>
        <w:tc>
          <w:tcPr>
            <w:tcW w:type="dxa" w:w="3025"/>
          </w:tcPr>
          <w:p>
            <w:r>
              <w:rPr>
                <w:rFonts w:ascii="メイリオ" w:hAnsi="メイリオ"/>
                <w:sz w:val="20"/>
              </w:rPr>
              <w:t>議事録を作りたい</w:t>
            </w:r>
          </w:p>
        </w:tc>
        <w:tc>
          <w:tcPr>
            <w:tcW w:type="dxa" w:w="3025"/>
          </w:tcPr>
          <w:p>
            <w:r>
              <w:rPr>
                <w:rFonts w:ascii="メイリオ" w:hAnsi="メイリオ"/>
                <w:sz w:val="20"/>
              </w:rPr>
              <w:t>会社法人/</w:t>
            </w:r>
          </w:p>
        </w:tc>
        <w:tc>
          <w:tcPr>
            <w:tcW w:type="dxa" w:w="3025"/>
          </w:tcPr>
          <w:p>
            <w:r>
              <w:rPr>
                <w:rFonts w:ascii="メイリオ" w:hAnsi="メイリオ"/>
                <w:sz w:val="20"/>
              </w:rPr>
              <w:t>以下の会議内容を</w:t>
              <w:br/>
              <w:t>議事録形式でまとめてください</w:t>
              <w:br/>
              <w:t>[会議内容を貼り付け]</w:t>
            </w:r>
          </w:p>
        </w:tc>
      </w:tr>
      <w:tr>
        <w:tc>
          <w:tcPr>
            <w:tcW w:type="dxa" w:w="3025"/>
            <w:shd w:val="clear" w:color="auto" w:fill="F0F0FF"/>
          </w:tcPr>
          <w:p>
            <w:r>
              <w:rPr>
                <w:rFonts w:ascii="メイリオ" w:hAnsi="メイリオ"/>
                <w:sz w:val="20"/>
              </w:rPr>
              <w:t>スタッフ育成資料を作りたい</w:t>
            </w:r>
          </w:p>
        </w:tc>
        <w:tc>
          <w:tcPr>
            <w:tcW w:type="dxa" w:w="3025"/>
            <w:shd w:val="clear" w:color="auto" w:fill="F0F0FF"/>
          </w:tcPr>
          <w:p>
            <w:r>
              <w:rPr>
                <w:rFonts w:ascii="メイリオ" w:hAnsi="メイリオ"/>
                <w:sz w:val="20"/>
              </w:rPr>
              <w:t>人財育成/</w:t>
            </w:r>
          </w:p>
        </w:tc>
        <w:tc>
          <w:tcPr>
            <w:tcW w:type="dxa" w:w="3025"/>
            <w:shd w:val="clear" w:color="auto" w:fill="F0F0FF"/>
          </w:tcPr>
          <w:p>
            <w:r>
              <w:rPr>
                <w:rFonts w:ascii="メイリオ" w:hAnsi="メイリオ"/>
                <w:sz w:val="20"/>
              </w:rPr>
              <w:t>新入スタッフ向けの</w:t>
              <w:br/>
              <w:t>[テーマ]の研修資料を作成してください</w:t>
            </w:r>
          </w:p>
        </w:tc>
      </w:tr>
    </w:tbl>
    <w:p/>
    <w:p>
      <w:r>
        <w:br w:type="page"/>
      </w:r>
    </w:p>
    <w:p>
      <w:r>
        <w:rPr>
          <w:rFonts w:ascii="メイリオ" w:hAnsi="メイリオ"/>
          <w:b/>
          <w:color w:val="1A1A2E"/>
          <w:sz w:val="30"/>
        </w:rPr>
        <w:t>■ 第7章：覚えておくと便利なコマンド</w:t>
      </w:r>
    </w:p>
    <w:p>
      <w:pPr>
        <w:pBdr>
          <w:bottom w:val="single" w:sz="6" w:space="1" w:color="534AB7"/>
        </w:pBdr>
      </w:pPr>
    </w:p>
    <w:p/>
    <w:p>
      <w:r>
        <w:rPr>
          <w:rFonts w:ascii="メイリオ" w:hAnsi="メイリオ"/>
          <w:b/>
          <w:color w:val="534AB7"/>
          <w:sz w:val="24"/>
        </w:rPr>
        <w:t>◆ 7-1. Claude Codeの便利コマンド</w:t>
      </w:r>
    </w:p>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3025"/>
        <w:gridCol w:w="3025"/>
        <w:gridCol w:w="3025"/>
      </w:tblGrid>
      <w:tr>
        <w:tc>
          <w:tcPr>
            <w:tcW w:type="dxa" w:w="3025"/>
            <w:shd w:val="clear" w:color="auto" w:fill="1A1A2E"/>
          </w:tcPr>
          <w:p>
            <w:r>
              <w:rPr>
                <w:rFonts w:ascii="メイリオ" w:hAnsi="メイリオ"/>
                <w:b/>
                <w:color w:val="FFFFFF"/>
                <w:sz w:val="21"/>
              </w:rPr>
              <w:t>コマンド</w:t>
            </w:r>
          </w:p>
        </w:tc>
        <w:tc>
          <w:tcPr>
            <w:tcW w:type="dxa" w:w="3025"/>
            <w:shd w:val="clear" w:color="auto" w:fill="1A1A2E"/>
          </w:tcPr>
          <w:p>
            <w:r>
              <w:rPr>
                <w:rFonts w:ascii="メイリオ" w:hAnsi="メイリオ"/>
                <w:b/>
                <w:color w:val="FFFFFF"/>
                <w:sz w:val="21"/>
              </w:rPr>
              <w:t>意味</w:t>
            </w:r>
          </w:p>
        </w:tc>
        <w:tc>
          <w:tcPr>
            <w:tcW w:type="dxa" w:w="3025"/>
            <w:shd w:val="clear" w:color="auto" w:fill="1A1A2E"/>
          </w:tcPr>
          <w:p>
            <w:r>
              <w:rPr>
                <w:rFonts w:ascii="メイリオ" w:hAnsi="メイリオ"/>
                <w:b/>
                <w:color w:val="FFFFFF"/>
                <w:sz w:val="21"/>
              </w:rPr>
              <w:t>使うタイミング</w:t>
            </w:r>
          </w:p>
        </w:tc>
      </w:tr>
      <w:tr>
        <w:tc>
          <w:tcPr>
            <w:tcW w:type="dxa" w:w="3025"/>
            <w:shd w:val="clear" w:color="auto" w:fill="F0F0FF"/>
          </w:tcPr>
          <w:p>
            <w:r>
              <w:rPr>
                <w:rFonts w:ascii="メイリオ" w:hAnsi="メイリオ"/>
                <w:sz w:val="20"/>
              </w:rPr>
              <w:t>/compact</w:t>
            </w:r>
          </w:p>
        </w:tc>
        <w:tc>
          <w:tcPr>
            <w:tcW w:type="dxa" w:w="3025"/>
            <w:shd w:val="clear" w:color="auto" w:fill="F0F0FF"/>
          </w:tcPr>
          <w:p>
            <w:r>
              <w:rPr>
                <w:rFonts w:ascii="メイリオ" w:hAnsi="メイリオ"/>
                <w:sz w:val="20"/>
              </w:rPr>
              <w:t>会話を要約・軽量化する</w:t>
            </w:r>
          </w:p>
        </w:tc>
        <w:tc>
          <w:tcPr>
            <w:tcW w:type="dxa" w:w="3025"/>
            <w:shd w:val="clear" w:color="auto" w:fill="F0F0FF"/>
          </w:tcPr>
          <w:p>
            <w:r>
              <w:rPr>
                <w:rFonts w:ascii="メイリオ" w:hAnsi="メイリオ"/>
                <w:sz w:val="20"/>
              </w:rPr>
              <w:t>長い作業の後・動きが遅くなった時</w:t>
            </w:r>
          </w:p>
        </w:tc>
      </w:tr>
      <w:tr>
        <w:tc>
          <w:tcPr>
            <w:tcW w:type="dxa" w:w="3025"/>
          </w:tcPr>
          <w:p>
            <w:r>
              <w:rPr>
                <w:rFonts w:ascii="メイリオ" w:hAnsi="メイリオ"/>
                <w:sz w:val="20"/>
              </w:rPr>
              <w:t>/clear</w:t>
            </w:r>
          </w:p>
        </w:tc>
        <w:tc>
          <w:tcPr>
            <w:tcW w:type="dxa" w:w="3025"/>
          </w:tcPr>
          <w:p>
            <w:r>
              <w:rPr>
                <w:rFonts w:ascii="メイリオ" w:hAnsi="メイリオ"/>
                <w:sz w:val="20"/>
              </w:rPr>
              <w:t>会話をリセットする</w:t>
            </w:r>
          </w:p>
        </w:tc>
        <w:tc>
          <w:tcPr>
            <w:tcW w:type="dxa" w:w="3025"/>
          </w:tcPr>
          <w:p>
            <w:r>
              <w:rPr>
                <w:rFonts w:ascii="メイリオ" w:hAnsi="メイリオ"/>
                <w:sz w:val="20"/>
              </w:rPr>
              <w:t>新しい作業を始める前</w:t>
            </w:r>
          </w:p>
        </w:tc>
      </w:tr>
      <w:tr>
        <w:tc>
          <w:tcPr>
            <w:tcW w:type="dxa" w:w="3025"/>
            <w:shd w:val="clear" w:color="auto" w:fill="F0F0FF"/>
          </w:tcPr>
          <w:p>
            <w:r>
              <w:rPr>
                <w:rFonts w:ascii="メイリオ" w:hAnsi="メイリオ"/>
                <w:sz w:val="20"/>
              </w:rPr>
              <w:t>claude --version</w:t>
            </w:r>
          </w:p>
        </w:tc>
        <w:tc>
          <w:tcPr>
            <w:tcW w:type="dxa" w:w="3025"/>
            <w:shd w:val="clear" w:color="auto" w:fill="F0F0FF"/>
          </w:tcPr>
          <w:p>
            <w:r>
              <w:rPr>
                <w:rFonts w:ascii="メイリオ" w:hAnsi="メイリオ"/>
                <w:sz w:val="20"/>
              </w:rPr>
              <w:t>バージョン確認</w:t>
            </w:r>
          </w:p>
        </w:tc>
        <w:tc>
          <w:tcPr>
            <w:tcW w:type="dxa" w:w="3025"/>
            <w:shd w:val="clear" w:color="auto" w:fill="F0F0FF"/>
          </w:tcPr>
          <w:p>
            <w:r>
              <w:rPr>
                <w:rFonts w:ascii="メイリオ" w:hAnsi="メイリオ"/>
                <w:sz w:val="20"/>
              </w:rPr>
              <w:t>正常に動いているか確認する時</w:t>
            </w:r>
          </w:p>
        </w:tc>
      </w:tr>
      <w:tr>
        <w:tc>
          <w:tcPr>
            <w:tcW w:type="dxa" w:w="3025"/>
          </w:tcPr>
          <w:p>
            <w:r>
              <w:rPr>
                <w:rFonts w:ascii="メイリオ" w:hAnsi="メイリオ"/>
                <w:sz w:val="20"/>
              </w:rPr>
              <w:t>claude login</w:t>
            </w:r>
          </w:p>
        </w:tc>
        <w:tc>
          <w:tcPr>
            <w:tcW w:type="dxa" w:w="3025"/>
          </w:tcPr>
          <w:p>
            <w:r>
              <w:rPr>
                <w:rFonts w:ascii="メイリオ" w:hAnsi="メイリオ"/>
                <w:sz w:val="20"/>
              </w:rPr>
              <w:t>ログインし直す</w:t>
            </w:r>
          </w:p>
        </w:tc>
        <w:tc>
          <w:tcPr>
            <w:tcW w:type="dxa" w:w="3025"/>
          </w:tcPr>
          <w:p>
            <w:r>
              <w:rPr>
                <w:rFonts w:ascii="メイリオ" w:hAnsi="メイリオ"/>
                <w:sz w:val="20"/>
              </w:rPr>
              <w:t>ログインが切れた時</w:t>
            </w:r>
          </w:p>
        </w:tc>
      </w:tr>
    </w:tbl>
    <w:p/>
    <w:p>
      <w:r>
        <w:rPr>
          <w:rFonts w:ascii="メイリオ" w:hAnsi="メイリオ"/>
          <w:b/>
          <w:color w:val="534AB7"/>
          <w:sz w:val="24"/>
        </w:rPr>
        <w:t>◆ 7-2. よく使うGitHubコマンド</w:t>
      </w:r>
    </w:p>
    <w:p>
      <w:r>
        <w:rPr>
          <w:rFonts w:ascii="メイリオ" w:hAnsi="メイリオ"/>
          <w:b/>
          <w:color w:val="1A1A2E"/>
          <w:sz w:val="22"/>
        </w:rPr>
        <w:t>📋 作業内容を保存する（毎日の習慣にする）</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cd ~/Desktop/AI経営本部</w:t>
            </w:r>
          </w:p>
          <w:p>
            <w:r>
              <w:rPr>
                <w:rFonts w:ascii="Courier New" w:hAnsi="Courier New"/>
                <w:color w:val="1A1A2E"/>
                <w:sz w:val="20"/>
              </w:rPr>
              <w:t>git add .</w:t>
            </w:r>
          </w:p>
          <w:p>
            <w:r>
              <w:rPr>
                <w:rFonts w:ascii="Courier New" w:hAnsi="Courier New"/>
                <w:color w:val="1A1A2E"/>
                <w:sz w:val="20"/>
              </w:rPr>
              <w:t>git commit -m "今日の作業内容をひと言で"</w:t>
            </w:r>
          </w:p>
          <w:p>
            <w:r>
              <w:rPr>
                <w:rFonts w:ascii="Courier New" w:hAnsi="Courier New"/>
                <w:color w:val="1A1A2E"/>
                <w:sz w:val="20"/>
              </w:rPr>
              <w:t>git push origin main</w:t>
            </w:r>
          </w:p>
        </w:tc>
      </w:tr>
    </w:tbl>
    <w:p/>
    <w:tbl>
      <w:tblPr>
        <w:tblW w:type="auto" w:w="0"/>
        <w:tblLook w:firstColumn="1" w:firstRow="1" w:lastColumn="0" w:lastRow="0" w:noHBand="0" w:noVBand="1" w:val="04A0"/>
        <w:tblBorders>
          <w:top w:val="single" w:sz="4" w:space="0" w:color="CC0000"/>
          <w:left w:val="single" w:sz="4" w:space="0" w:color="CC0000"/>
          <w:bottom w:val="single" w:sz="4" w:space="0" w:color="CC0000"/>
          <w:right w:val="single" w:sz="4" w:space="0" w:color="CC0000"/>
          <w:insideH w:val="single" w:sz="4" w:space="0" w:color="CC0000"/>
          <w:insideV w:val="single" w:sz="4" w:space="0" w:color="CC0000"/>
        </w:tblBorders>
      </w:tblPr>
      <w:tblGrid>
        <w:gridCol w:w="9075"/>
      </w:tblGrid>
      <w:tr>
        <w:tc>
          <w:tcPr>
            <w:tcW w:type="dxa" w:w="9075"/>
            <w:shd w:val="clear" w:color="auto" w:fill="FFF0F0"/>
          </w:tcPr>
          <w:p/>
          <w:p>
            <w:r>
              <w:rPr>
                <w:rFonts w:ascii="メイリオ" w:hAnsi="メイリオ"/>
                <w:b/>
                <w:color w:val="CC0000"/>
                <w:sz w:val="21"/>
              </w:rPr>
              <w:t>⚠️ 注意　gitコマンドは必ずAI経営本部フォルダで実行してください。他のフォルダで実行しないよう注意してください。</w:t>
            </w:r>
          </w:p>
        </w:tc>
      </w:tr>
    </w:tbl>
    <w:p/>
    <w:p>
      <w:r>
        <w:br w:type="page"/>
      </w:r>
    </w:p>
    <w:p>
      <w:r>
        <w:rPr>
          <w:rFonts w:ascii="メイリオ" w:hAnsi="メイリオ"/>
          <w:b/>
          <w:color w:val="1A1A2E"/>
          <w:sz w:val="30"/>
        </w:rPr>
        <w:t>■ 第8章：完成確認チェックリスト</w:t>
      </w:r>
    </w:p>
    <w:p>
      <w:pPr>
        <w:pBdr>
          <w:bottom w:val="single" w:sz="6" w:space="1" w:color="534AB7"/>
        </w:pBdr>
      </w:pPr>
    </w:p>
    <w:p/>
    <w:p>
      <w:r>
        <w:rPr>
          <w:rFonts w:ascii="メイリオ" w:hAnsi="メイリオ"/>
          <w:sz w:val="21"/>
        </w:rPr>
        <w:t>以下の全項目にチェックが入ったら、AI経営本部の完成です。</w:t>
      </w:r>
    </w:p>
    <w:p/>
    <w:p>
      <w:r>
        <w:rPr>
          <w:rFonts w:ascii="メイリオ" w:hAnsi="メイリオ"/>
          <w:b/>
          <w:color w:val="534AB7"/>
          <w:sz w:val="24"/>
        </w:rPr>
        <w:t>◆ 8-1. 環境構築チェック</w:t>
      </w:r>
    </w:p>
    <w:p>
      <w:r>
        <w:rPr>
          <w:rFonts w:ascii="メイリオ" w:hAnsi="メイリオ"/>
          <w:sz w:val="21"/>
        </w:rPr>
        <w:t>☐  Claudeアカウントを作成した（Maxプラン推奨）</w:t>
      </w:r>
    </w:p>
    <w:p>
      <w:r>
        <w:rPr>
          <w:rFonts w:ascii="メイリオ" w:hAnsi="メイリオ"/>
          <w:sz w:val="21"/>
        </w:rPr>
        <w:t>☐  GitHubアカウントを作成した</w:t>
      </w:r>
    </w:p>
    <w:p>
      <w:r>
        <w:rPr>
          <w:rFonts w:ascii="メイリオ" w:hAnsi="メイリオ"/>
          <w:sz w:val="21"/>
        </w:rPr>
        <w:t>☐  Claude Codeをインストールした</w:t>
      </w:r>
    </w:p>
    <w:p>
      <w:r>
        <w:rPr>
          <w:rFonts w:ascii="メイリオ" w:hAnsi="メイリオ"/>
          <w:sz w:val="21"/>
        </w:rPr>
        <w:t>☐  claude loginでログインした</w:t>
      </w:r>
    </w:p>
    <w:p>
      <w:r>
        <w:rPr>
          <w:rFonts w:ascii="メイリオ" w:hAnsi="メイリオ"/>
          <w:sz w:val="21"/>
        </w:rPr>
        <w:t>☐  claudeと入力してClaude Codeが起動した</w:t>
      </w:r>
    </w:p>
    <w:p/>
    <w:p>
      <w:r>
        <w:rPr>
          <w:rFonts w:ascii="メイリオ" w:hAnsi="メイリオ"/>
          <w:b/>
          <w:color w:val="534AB7"/>
          <w:sz w:val="24"/>
        </w:rPr>
        <w:t>◆ 8-2. AI経営本部構築チェック</w:t>
      </w:r>
    </w:p>
    <w:p>
      <w:r>
        <w:rPr>
          <w:rFonts w:ascii="メイリオ" w:hAnsi="メイリオ"/>
          <w:sz w:val="21"/>
        </w:rPr>
        <w:t>☐  デスクトップにAI経営本部フォルダが作成された</w:t>
      </w:r>
    </w:p>
    <w:p>
      <w:r>
        <w:rPr>
          <w:rFonts w:ascii="メイリオ" w:hAnsi="メイリオ"/>
          <w:sz w:val="21"/>
        </w:rPr>
        <w:t>☐  AI社長CLAUDE.mdが設定された</w:t>
      </w:r>
    </w:p>
    <w:p>
      <w:r>
        <w:rPr>
          <w:rFonts w:ascii="メイリオ" w:hAnsi="メイリオ"/>
          <w:sz w:val="21"/>
        </w:rPr>
        <w:t>☐  5つのAIマネージャーが設定された</w:t>
      </w:r>
    </w:p>
    <w:p>
      <w:r>
        <w:rPr>
          <w:rFonts w:ascii="メイリオ" w:hAnsi="メイリオ"/>
          <w:sz w:val="21"/>
        </w:rPr>
        <w:t>☐  SKILL_自己紹介.mdが作成された</w:t>
      </w:r>
    </w:p>
    <w:p>
      <w:r>
        <w:rPr>
          <w:rFonts w:ascii="メイリオ" w:hAnsi="メイリオ"/>
          <w:sz w:val="21"/>
        </w:rPr>
        <w:t>☐  SKILL_文章スタイル.mdが作成された</w:t>
      </w:r>
    </w:p>
    <w:p>
      <w:r>
        <w:rPr>
          <w:rFonts w:ascii="メイリオ" w:hAnsi="メイリオ"/>
          <w:sz w:val="21"/>
        </w:rPr>
        <w:t>☐  SKILL_品質チェック.mdが作成された</w:t>
      </w:r>
    </w:p>
    <w:p>
      <w:r>
        <w:rPr>
          <w:rFonts w:ascii="メイリオ" w:hAnsi="メイリオ"/>
          <w:sz w:val="21"/>
        </w:rPr>
        <w:t>☐  GitHubと連携できた</w:t>
      </w:r>
    </w:p>
    <w:p>
      <w:r>
        <w:rPr>
          <w:rFonts w:ascii="メイリオ" w:hAnsi="メイリオ"/>
          <w:sz w:val="21"/>
        </w:rPr>
        <w:t>☐  iPhoneからclaude.aiにアクセスできた</w:t>
      </w:r>
    </w:p>
    <w:p/>
    <w:p>
      <w:r>
        <w:rPr>
          <w:rFonts w:ascii="メイリオ" w:hAnsi="メイリオ"/>
          <w:b/>
          <w:color w:val="534AB7"/>
          <w:sz w:val="24"/>
        </w:rPr>
        <w:t>◆ 8-3. 実際に動作確認</w:t>
      </w:r>
    </w:p>
    <w:p>
      <w:r>
        <w:rPr>
          <w:rFonts w:ascii="メイリオ" w:hAnsi="メイリオ"/>
          <w:sz w:val="21"/>
        </w:rPr>
        <w:t>☐  物販ビジネスマネージャーに商品文章を作らせた</w:t>
      </w:r>
    </w:p>
    <w:p>
      <w:r>
        <w:rPr>
          <w:rFonts w:ascii="メイリオ" w:hAnsi="メイリオ"/>
          <w:sz w:val="21"/>
        </w:rPr>
        <w:t>☐  米国成長株マネージャーにリサーチをさせた</w:t>
      </w:r>
    </w:p>
    <w:p>
      <w:r>
        <w:rPr>
          <w:rFonts w:ascii="メイリオ" w:hAnsi="メイリオ"/>
          <w:sz w:val="21"/>
        </w:rPr>
        <w:t>☐  作成したファイルがGitHubに保存された</w:t>
      </w:r>
    </w:p>
    <w:p>
      <w:r>
        <w:rPr>
          <w:rFonts w:ascii="メイリオ" w:hAnsi="メイリオ"/>
          <w:sz w:val="21"/>
        </w:rPr>
        <w:t>☐  /compactと/clearコマンドを試した</w:t>
      </w:r>
    </w:p>
    <w:p>
      <w:r>
        <w:rPr>
          <w:rFonts w:ascii="メイリオ" w:hAnsi="メイリオ"/>
          <w:sz w:val="21"/>
        </w:rPr>
        <w:t>☐  毎日のルーティンプロンプトを実行した</w:t>
      </w:r>
    </w:p>
    <w:p/>
    <w:p>
      <w:r>
        <w:rPr>
          <w:rFonts w:ascii="メイリオ" w:hAnsi="メイリオ"/>
          <w:b/>
          <w:color w:val="534AB7"/>
          <w:sz w:val="24"/>
        </w:rPr>
        <w:t>◆ 8-4. よくあるトラブルと解決方法</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3025"/>
        <w:gridCol w:w="3025"/>
        <w:gridCol w:w="3025"/>
      </w:tblGrid>
      <w:tr>
        <w:tc>
          <w:tcPr>
            <w:tcW w:type="dxa" w:w="3025"/>
            <w:shd w:val="clear" w:color="auto" w:fill="1A1A2E"/>
          </w:tcPr>
          <w:p>
            <w:r>
              <w:rPr>
                <w:rFonts w:ascii="メイリオ" w:hAnsi="メイリオ"/>
                <w:b/>
                <w:color w:val="FFFFFF"/>
                <w:sz w:val="21"/>
              </w:rPr>
              <w:t>症状</w:t>
            </w:r>
          </w:p>
        </w:tc>
        <w:tc>
          <w:tcPr>
            <w:tcW w:type="dxa" w:w="3025"/>
            <w:shd w:val="clear" w:color="auto" w:fill="1A1A2E"/>
          </w:tcPr>
          <w:p>
            <w:r>
              <w:rPr>
                <w:rFonts w:ascii="メイリオ" w:hAnsi="メイリオ"/>
                <w:b/>
                <w:color w:val="FFFFFF"/>
                <w:sz w:val="21"/>
              </w:rPr>
              <w:t>原因</w:t>
            </w:r>
          </w:p>
        </w:tc>
        <w:tc>
          <w:tcPr>
            <w:tcW w:type="dxa" w:w="3025"/>
            <w:shd w:val="clear" w:color="auto" w:fill="1A1A2E"/>
          </w:tcPr>
          <w:p>
            <w:r>
              <w:rPr>
                <w:rFonts w:ascii="メイリオ" w:hAnsi="メイリオ"/>
                <w:b/>
                <w:color w:val="FFFFFF"/>
                <w:sz w:val="21"/>
              </w:rPr>
              <w:t>解決方法</w:t>
            </w:r>
          </w:p>
        </w:tc>
      </w:tr>
      <w:tr>
        <w:tc>
          <w:tcPr>
            <w:tcW w:type="dxa" w:w="3025"/>
            <w:shd w:val="clear" w:color="auto" w:fill="F0F0FF"/>
          </w:tcPr>
          <w:p>
            <w:r>
              <w:rPr>
                <w:rFonts w:ascii="メイリオ" w:hAnsi="メイリオ"/>
                <w:sz w:val="20"/>
              </w:rPr>
              <w:t>claudeと入力しても起動しない</w:t>
            </w:r>
          </w:p>
        </w:tc>
        <w:tc>
          <w:tcPr>
            <w:tcW w:type="dxa" w:w="3025"/>
            <w:shd w:val="clear" w:color="auto" w:fill="F0F0FF"/>
          </w:tcPr>
          <w:p>
            <w:r>
              <w:rPr>
                <w:rFonts w:ascii="メイリオ" w:hAnsi="メイリオ"/>
                <w:sz w:val="20"/>
              </w:rPr>
              <w:t>Node.js未インストール</w:t>
            </w:r>
          </w:p>
        </w:tc>
        <w:tc>
          <w:tcPr>
            <w:tcW w:type="dxa" w:w="3025"/>
            <w:shd w:val="clear" w:color="auto" w:fill="F0F0FF"/>
          </w:tcPr>
          <w:p>
            <w:r>
              <w:rPr>
                <w:rFonts w:ascii="メイリオ" w:hAnsi="メイリオ"/>
                <w:sz w:val="20"/>
              </w:rPr>
              <w:t>https://nodejs.org からNode.jsをインストールして再試行</w:t>
            </w:r>
          </w:p>
        </w:tc>
      </w:tr>
      <w:tr>
        <w:tc>
          <w:tcPr>
            <w:tcW w:type="dxa" w:w="3025"/>
          </w:tcPr>
          <w:p>
            <w:r>
              <w:rPr>
                <w:rFonts w:ascii="メイリオ" w:hAnsi="メイリオ"/>
                <w:sz w:val="20"/>
              </w:rPr>
              <w:t>動きが遅くなった</w:t>
            </w:r>
          </w:p>
        </w:tc>
        <w:tc>
          <w:tcPr>
            <w:tcW w:type="dxa" w:w="3025"/>
          </w:tcPr>
          <w:p>
            <w:r>
              <w:rPr>
                <w:rFonts w:ascii="メイリオ" w:hAnsi="メイリオ"/>
                <w:sz w:val="20"/>
              </w:rPr>
              <w:t>コンテキストが溜まりすぎ</w:t>
            </w:r>
          </w:p>
        </w:tc>
        <w:tc>
          <w:tcPr>
            <w:tcW w:type="dxa" w:w="3025"/>
          </w:tcPr>
          <w:p>
            <w:r>
              <w:rPr>
                <w:rFonts w:ascii="メイリオ" w:hAnsi="メイリオ"/>
                <w:sz w:val="20"/>
              </w:rPr>
              <w:t>/compactを入力して会話を軽量化する</w:t>
            </w:r>
          </w:p>
        </w:tc>
      </w:tr>
      <w:tr>
        <w:tc>
          <w:tcPr>
            <w:tcW w:type="dxa" w:w="3025"/>
            <w:shd w:val="clear" w:color="auto" w:fill="F0F0FF"/>
          </w:tcPr>
          <w:p>
            <w:r>
              <w:rPr>
                <w:rFonts w:ascii="メイリオ" w:hAnsi="メイリオ"/>
                <w:sz w:val="20"/>
              </w:rPr>
              <w:t>ログインが切れた</w:t>
            </w:r>
          </w:p>
        </w:tc>
        <w:tc>
          <w:tcPr>
            <w:tcW w:type="dxa" w:w="3025"/>
            <w:shd w:val="clear" w:color="auto" w:fill="F0F0FF"/>
          </w:tcPr>
          <w:p>
            <w:r>
              <w:rPr>
                <w:rFonts w:ascii="メイリオ" w:hAnsi="メイリオ"/>
                <w:sz w:val="20"/>
              </w:rPr>
              <w:t>認証の期限切れ</w:t>
            </w:r>
          </w:p>
        </w:tc>
        <w:tc>
          <w:tcPr>
            <w:tcW w:type="dxa" w:w="3025"/>
            <w:shd w:val="clear" w:color="auto" w:fill="F0F0FF"/>
          </w:tcPr>
          <w:p>
            <w:r>
              <w:rPr>
                <w:rFonts w:ascii="メイリオ" w:hAnsi="メイリオ"/>
                <w:sz w:val="20"/>
              </w:rPr>
              <w:t>claude loginを再実行する</w:t>
            </w:r>
          </w:p>
        </w:tc>
      </w:tr>
      <w:tr>
        <w:tc>
          <w:tcPr>
            <w:tcW w:type="dxa" w:w="3025"/>
          </w:tcPr>
          <w:p>
            <w:r>
              <w:rPr>
                <w:rFonts w:ascii="メイリオ" w:hAnsi="メイリオ"/>
                <w:sz w:val="20"/>
              </w:rPr>
              <w:t>Gitにプッシュできない</w:t>
            </w:r>
          </w:p>
        </w:tc>
        <w:tc>
          <w:tcPr>
            <w:tcW w:type="dxa" w:w="3025"/>
          </w:tcPr>
          <w:p>
            <w:r>
              <w:rPr>
                <w:rFonts w:ascii="メイリオ" w:hAnsi="メイリオ"/>
                <w:sz w:val="20"/>
              </w:rPr>
              <w:t>GitHub認証エラー</w:t>
            </w:r>
          </w:p>
        </w:tc>
        <w:tc>
          <w:tcPr>
            <w:tcW w:type="dxa" w:w="3025"/>
          </w:tcPr>
          <w:p>
            <w:r>
              <w:rPr>
                <w:rFonts w:ascii="メイリオ" w:hAnsi="メイリオ"/>
                <w:sz w:val="20"/>
              </w:rPr>
              <w:t>「GitHubの認証エラーが出ました。解決してください」とClaudeに入力</w:t>
            </w:r>
          </w:p>
        </w:tc>
      </w:tr>
    </w:tbl>
    <w:p>
      <w:r>
        <w:br w:type="page"/>
      </w:r>
    </w:p>
    <w:p>
      <w:r>
        <w:rPr>
          <w:rFonts w:ascii="メイリオ" w:hAnsi="メイリオ"/>
          <w:b/>
          <w:color w:val="1A1A2E"/>
          <w:sz w:val="30"/>
        </w:rPr>
        <w:t>■ 付録：コピペ用プロンプト集</w:t>
      </w:r>
    </w:p>
    <w:p>
      <w:pPr>
        <w:pBdr>
          <w:bottom w:val="single" w:sz="6" w:space="1" w:color="534AB7"/>
        </w:pBdr>
      </w:pPr>
    </w:p>
    <w:p/>
    <w:p>
      <w:r>
        <w:rPr>
          <w:rFonts w:ascii="メイリオ" w:hAnsi="メイリオ"/>
          <w:sz w:val="21"/>
        </w:rPr>
        <w:t>以下のプロンプトは全てコピペしてClaude Codeに貼り付けるだけで使えます。</w:t>
      </w:r>
    </w:p>
    <w:p/>
    <w:p>
      <w:r>
        <w:rPr>
          <w:rFonts w:ascii="メイリオ" w:hAnsi="メイリオ"/>
          <w:b/>
          <w:color w:val="1A1A2E"/>
          <w:sz w:val="22"/>
        </w:rPr>
        <w:t>📋 毎朝の起動プロンプト</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おはようございます。今日の作業を始めます。</w:t>
            </w:r>
          </w:p>
          <w:p>
            <w:r>
              <w:rPr>
                <w:rFonts w:ascii="Courier New" w:hAnsi="Courier New"/>
                <w:color w:val="1A1A2E"/>
                <w:sz w:val="20"/>
              </w:rPr>
              <w:t>まず以下を読み込んでください。</w:t>
            </w:r>
          </w:p>
          <w:p>
            <w:r>
              <w:rPr>
                <w:rFonts w:ascii="Courier New" w:hAnsi="Courier New"/>
                <w:color w:val="1A1A2E"/>
                <w:sz w:val="20"/>
              </w:rPr>
              <w:t>cat ~/Desktop/AI経営本部/CLAUDE.md</w:t>
            </w:r>
          </w:p>
          <w:p>
            <w:r>
              <w:rPr>
                <w:rFonts w:ascii="Courier New" w:hAnsi="Courier New"/>
                <w:color w:val="1A1A2E"/>
                <w:sz w:val="20"/>
              </w:rPr>
              <w:t>cat ~/Desktop/AI経営本部/SKILL_自己紹介.md</w:t>
            </w:r>
          </w:p>
          <w:p>
            <w:r>
              <w:rPr>
                <w:rFonts w:ascii="Courier New" w:hAnsi="Courier New"/>
                <w:color w:val="1A1A2E"/>
                <w:sz w:val="20"/>
              </w:rPr>
              <w:t>読み込んだら今日やるべきことを優先順位をつけて提案してください。</w:t>
            </w:r>
          </w:p>
        </w:tc>
      </w:tr>
    </w:tbl>
    <w:p/>
    <w:p>
      <w:r>
        <w:rPr>
          <w:rFonts w:ascii="メイリオ" w:hAnsi="メイリオ"/>
          <w:b/>
          <w:color w:val="1A1A2E"/>
          <w:sz w:val="22"/>
        </w:rPr>
        <w:t>📋 エラーが出た時のプロンプト</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エラーが出ました。以下がエラーの内容です。</w:t>
            </w:r>
          </w:p>
          <w:p>
            <w:r>
              <w:rPr>
                <w:rFonts w:ascii="Courier New" w:hAnsi="Courier New"/>
                <w:color w:val="1A1A2E"/>
                <w:sz w:val="20"/>
              </w:rPr>
              <w:t>[エラーメッセージをここに貼り付け]</w:t>
            </w:r>
          </w:p>
          <w:p>
            <w:r>
              <w:rPr>
                <w:rFonts w:ascii="Courier New" w:hAnsi="Courier New"/>
                <w:color w:val="1A1A2E"/>
                <w:sz w:val="20"/>
              </w:rPr>
              <w:t>原因と解決方法を教えてください。</w:t>
            </w:r>
          </w:p>
        </w:tc>
      </w:tr>
    </w:tbl>
    <w:p/>
    <w:p>
      <w:r>
        <w:rPr>
          <w:rFonts w:ascii="メイリオ" w:hAnsi="メイリオ"/>
          <w:b/>
          <w:color w:val="1A1A2E"/>
          <w:sz w:val="22"/>
        </w:rPr>
        <w:t>📋 作業が途中で止まった時のプロンプト</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続きをお願いします。</w:t>
            </w:r>
          </w:p>
        </w:tc>
      </w:tr>
    </w:tbl>
    <w:p/>
    <w:p>
      <w:r>
        <w:rPr>
          <w:rFonts w:ascii="メイリオ" w:hAnsi="メイリオ"/>
          <w:b/>
          <w:color w:val="1A1A2E"/>
          <w:sz w:val="22"/>
        </w:rPr>
        <w:t>📋 GitHubに保存するプロンプト</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今日の作業内容をGitHubに保存してください。</w:t>
            </w:r>
          </w:p>
          <w:p>
            <w:r>
              <w:rPr>
                <w:rFonts w:ascii="Courier New" w:hAnsi="Courier New"/>
                <w:color w:val="1A1A2E"/>
                <w:sz w:val="20"/>
              </w:rPr>
              <w:t>cd ~/Desktop/AI経営本部</w:t>
            </w:r>
          </w:p>
          <w:p>
            <w:r>
              <w:rPr>
                <w:rFonts w:ascii="Courier New" w:hAnsi="Courier New"/>
                <w:color w:val="1A1A2E"/>
                <w:sz w:val="20"/>
              </w:rPr>
              <w:t>git add .</w:t>
            </w:r>
          </w:p>
          <w:p>
            <w:r>
              <w:rPr>
                <w:rFonts w:ascii="Courier New" w:hAnsi="Courier New"/>
                <w:color w:val="1A1A2E"/>
                <w:sz w:val="20"/>
              </w:rPr>
              <w:t>git commit -m "[今日の作業内容をひと言で]"</w:t>
            </w:r>
          </w:p>
          <w:p>
            <w:r>
              <w:rPr>
                <w:rFonts w:ascii="Courier New" w:hAnsi="Courier New"/>
                <w:color w:val="1A1A2E"/>
                <w:sz w:val="20"/>
              </w:rPr>
              <w:t>git push origin main</w:t>
            </w:r>
          </w:p>
        </w:tc>
      </w:tr>
    </w:tbl>
    <w:p/>
    <w:p>
      <w:r>
        <w:rPr>
          <w:rFonts w:ascii="メイリオ" w:hAnsi="メイリオ"/>
          <w:b/>
          <w:color w:val="1A1A2E"/>
          <w:sz w:val="22"/>
        </w:rPr>
        <w:t>📋 新しいSKILLファイルを作るプロンプト</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Desktop/AI経営本部/SKILL_[名前].mdを作成してください。</w:t>
            </w:r>
          </w:p>
          <w:p>
            <w:r>
              <w:rPr>
                <w:rFonts w:ascii="Courier New" w:hAnsi="Courier New"/>
                <w:color w:val="1A1A2E"/>
                <w:sz w:val="20"/>
              </w:rPr>
              <w:t>内容は以下です。</w:t>
            </w:r>
          </w:p>
          <w:p>
            <w:r>
              <w:rPr>
                <w:rFonts w:ascii="Courier New" w:hAnsi="Courier New"/>
                <w:color w:val="1A1A2E"/>
                <w:sz w:val="20"/>
              </w:rPr>
              <w:t>[SKILLファイルに書きたい内容を入力]</w:t>
            </w:r>
          </w:p>
        </w:tc>
      </w:tr>
    </w:tbl>
    <w:p/>
    <w:p>
      <w:r>
        <w:br w:type="page"/>
      </w:r>
    </w:p>
    <w:p>
      <w:pPr>
        <w:pBdr>
          <w:bottom w:val="single" w:sz="6" w:space="1" w:color="534AB7"/>
        </w:pBdr>
      </w:pPr>
      <w:r>
        <w:rPr>
          <w:rFonts w:ascii="メイリオ" w:hAnsi="メイリオ"/>
          <w:b/>
          <w:color w:val="1A1A2E"/>
          <w:sz w:val="30"/>
        </w:rPr>
        <w:t>■ 【追加】Claude Codeのインストール完全手順</w:t>
      </w:r>
    </w:p>
    <w:p>
      <w:r>
        <w:rPr>
          <w:rFonts w:ascii="メイリオ" w:hAnsi="メイリオ"/>
          <w:sz w:val="21"/>
        </w:rPr>
        <w:t>Claude Codeをインストールしようとした時に</w:t>
        <w:br/>
        <w:t>「npmが見つかりません」というエラーが出る方へ。</w:t>
        <w:br/>
        <w:br/>
        <w:t>これは非常によくある問題です。</w:t>
        <w:br/>
        <w:t>npmを使うには、まずNode.jsというソフトを</w:t>
        <w:br/>
        <w:t>インストールする必要があります。</w:t>
        <w:br/>
        <w:br/>
        <w:t>以下の手順を順番に進めてください。</w:t>
      </w:r>
    </w:p>
    <w:p/>
    <w:tbl>
      <w:tblPr>
        <w:tblW w:type="auto" w:w="0"/>
        <w:tblLook w:firstColumn="1" w:firstRow="1" w:lastColumn="0" w:lastRow="0" w:noHBand="0" w:noVBand="1" w:val="04A0"/>
        <w:tblBorders>
          <w:top w:val="single" w:sz="4" w:space="0" w:color="CC0000"/>
          <w:left w:val="single" w:sz="4" w:space="0" w:color="CC0000"/>
          <w:bottom w:val="single" w:sz="4" w:space="0" w:color="CC0000"/>
          <w:right w:val="single" w:sz="4" w:space="0" w:color="CC0000"/>
          <w:insideH w:val="single" w:sz="4" w:space="0" w:color="CC0000"/>
          <w:insideV w:val="single" w:sz="4" w:space="0" w:color="CC0000"/>
        </w:tblBorders>
      </w:tblPr>
      <w:tblGrid>
        <w:gridCol w:w="9075"/>
      </w:tblGrid>
      <w:tr>
        <w:tc>
          <w:tcPr>
            <w:tcW w:type="dxa" w:w="9075"/>
            <w:shd w:val="clear" w:color="auto" w:fill="FFF0F0"/>
          </w:tcPr>
          <w:p/>
          <w:p>
            <w:r>
              <w:rPr>
                <w:rFonts w:ascii="メイリオ" w:hAnsi="メイリオ"/>
                <w:b/>
                <w:color w:val="CC0000"/>
                <w:sz w:val="21"/>
              </w:rPr>
              <w:t>⚠️ 注意　「npm install -g @anthropic-ai/claude-code」を実行して</w:t>
              <w:br/>
              <w:t>「command not found: npm」と表示された方は</w:t>
              <w:br/>
              <w:t>まずStep1のNode.jsインストールから始めてください。</w:t>
            </w:r>
          </w:p>
        </w:tc>
      </w:tr>
    </w:tbl>
    <w:p/>
    <w:p>
      <w:r>
        <w:rPr>
          <w:rFonts w:ascii="メイリオ" w:hAnsi="メイリオ"/>
          <w:b/>
          <w:color w:val="534AB7"/>
          <w:sz w:val="24"/>
        </w:rPr>
        <w:t>◆ Step1：Node.jsをインストールする</w:t>
      </w:r>
    </w:p>
    <w:p>
      <w:r>
        <w:rPr>
          <w:rFonts w:ascii="メイリオ" w:hAnsi="メイリオ"/>
          <w:sz w:val="21"/>
        </w:rPr>
        <w:t>npmはNode.jsというソフトの中に含まれています。</w:t>
        <w:br/>
        <w:t>まずNode.jsをインストールすることでnpmも使えるようになります。</w:t>
      </w:r>
    </w:p>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Safariで https://nodejs.org を開く</w:t>
            </w:r>
          </w:p>
        </w:tc>
        <w:tc>
          <w:tcPr>
            <w:tcW w:type="dxa" w:w="3025"/>
            <w:shd w:val="clear" w:color="auto" w:fill="F0F0FF"/>
          </w:tcPr>
          <w:p>
            <w:r>
              <w:rPr>
                <w:rFonts w:ascii="メイリオ" w:hAnsi="メイリオ"/>
                <w:sz w:val="20"/>
              </w:rPr>
              <w:t>ページが開けばOK</w:t>
            </w:r>
          </w:p>
        </w:tc>
      </w:tr>
      <w:tr>
        <w:tc>
          <w:tcPr>
            <w:tcW w:type="dxa" w:w="3025"/>
          </w:tcPr>
          <w:p>
            <w:r>
              <w:rPr>
                <w:rFonts w:ascii="メイリオ" w:hAnsi="メイリオ"/>
                <w:sz w:val="20"/>
              </w:rPr>
              <w:t>②</w:t>
            </w:r>
          </w:p>
        </w:tc>
        <w:tc>
          <w:tcPr>
            <w:tcW w:type="dxa" w:w="3025"/>
          </w:tcPr>
          <w:p>
            <w:r>
              <w:rPr>
                <w:rFonts w:ascii="メイリオ" w:hAnsi="メイリオ"/>
                <w:sz w:val="20"/>
              </w:rPr>
              <w:t>「LTS」と書かれた緑のボタンをクリック</w:t>
              <w:br/>
              <w:t>（LTS＝Long Term Support・安定版の意味）</w:t>
            </w:r>
          </w:p>
        </w:tc>
        <w:tc>
          <w:tcPr>
            <w:tcW w:type="dxa" w:w="3025"/>
          </w:tcPr>
          <w:p>
            <w:r>
              <w:rPr>
                <w:rFonts w:ascii="メイリオ" w:hAnsi="メイリオ"/>
                <w:sz w:val="20"/>
              </w:rPr>
              <w:t>ダウンロードが始まればOK</w:t>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ダウンロードされた「.pkg」ファイルをダブルクリック</w:t>
            </w:r>
          </w:p>
        </w:tc>
        <w:tc>
          <w:tcPr>
            <w:tcW w:type="dxa" w:w="3025"/>
            <w:shd w:val="clear" w:color="auto" w:fill="F0F0FF"/>
          </w:tcPr>
          <w:p>
            <w:r>
              <w:rPr>
                <w:rFonts w:ascii="メイリオ" w:hAnsi="メイリオ"/>
                <w:sz w:val="20"/>
              </w:rPr>
              <w:t>インストーラーが開く</w:t>
            </w:r>
          </w:p>
        </w:tc>
      </w:tr>
      <w:tr>
        <w:tc>
          <w:tcPr>
            <w:tcW w:type="dxa" w:w="3025"/>
          </w:tcPr>
          <w:p>
            <w:r>
              <w:rPr>
                <w:rFonts w:ascii="メイリオ" w:hAnsi="メイリオ"/>
                <w:sz w:val="20"/>
              </w:rPr>
              <w:t>④</w:t>
            </w:r>
          </w:p>
        </w:tc>
        <w:tc>
          <w:tcPr>
            <w:tcW w:type="dxa" w:w="3025"/>
          </w:tcPr>
          <w:p>
            <w:r>
              <w:rPr>
                <w:rFonts w:ascii="メイリオ" w:hAnsi="メイリオ"/>
                <w:sz w:val="20"/>
              </w:rPr>
              <w:t>「続ける」→「インストール」→「閉じる」と進む</w:t>
            </w:r>
          </w:p>
        </w:tc>
        <w:tc>
          <w:tcPr>
            <w:tcW w:type="dxa" w:w="3025"/>
          </w:tcPr>
          <w:p>
            <w:r>
              <w:rPr>
                <w:rFonts w:ascii="メイリオ" w:hAnsi="メイリオ"/>
                <w:sz w:val="20"/>
              </w:rPr>
              <w:t>インストール完了と表示されればOK</w:t>
            </w:r>
          </w:p>
        </w:tc>
      </w:tr>
      <w:tr>
        <w:tc>
          <w:tcPr>
            <w:tcW w:type="dxa" w:w="3025"/>
            <w:shd w:val="clear" w:color="auto" w:fill="F0F0FF"/>
          </w:tcPr>
          <w:p>
            <w:r>
              <w:rPr>
                <w:rFonts w:ascii="メイリオ" w:hAnsi="メイリオ"/>
                <w:sz w:val="20"/>
              </w:rPr>
              <w:t>⑤</w:t>
            </w:r>
          </w:p>
        </w:tc>
        <w:tc>
          <w:tcPr>
            <w:tcW w:type="dxa" w:w="3025"/>
            <w:shd w:val="clear" w:color="auto" w:fill="F0F0FF"/>
          </w:tcPr>
          <w:p>
            <w:r>
              <w:rPr>
                <w:rFonts w:ascii="メイリオ" w:hAnsi="メイリオ"/>
                <w:sz w:val="20"/>
              </w:rPr>
              <w:t>ターミナルを一度閉じて、再度開く</w:t>
            </w:r>
          </w:p>
        </w:tc>
        <w:tc>
          <w:tcPr>
            <w:tcW w:type="dxa" w:w="3025"/>
            <w:shd w:val="clear" w:color="auto" w:fill="F0F0FF"/>
          </w:tcPr>
          <w:p>
            <w:r>
              <w:rPr>
                <w:rFonts w:ascii="メイリオ" w:hAnsi="メイリオ"/>
                <w:sz w:val="20"/>
              </w:rPr>
              <w:t>必ず再起動すること</w:t>
            </w:r>
          </w:p>
        </w:tc>
      </w:tr>
      <w:tr>
        <w:tc>
          <w:tcPr>
            <w:tcW w:type="dxa" w:w="3025"/>
          </w:tcPr>
          <w:p>
            <w:r>
              <w:rPr>
                <w:rFonts w:ascii="メイリオ" w:hAnsi="メイリオ"/>
                <w:sz w:val="20"/>
              </w:rPr>
              <w:t>⑥</w:t>
            </w:r>
          </w:p>
        </w:tc>
        <w:tc>
          <w:tcPr>
            <w:tcW w:type="dxa" w:w="3025"/>
          </w:tcPr>
          <w:p>
            <w:r>
              <w:rPr>
                <w:rFonts w:ascii="メイリオ" w:hAnsi="メイリオ"/>
                <w:sz w:val="20"/>
              </w:rPr>
              <w:t>ターミナルに「node --version」と入力してEnter</w:t>
            </w:r>
          </w:p>
        </w:tc>
        <w:tc>
          <w:tcPr>
            <w:tcW w:type="dxa" w:w="3025"/>
          </w:tcPr>
          <w:p>
            <w:r>
              <w:rPr>
                <w:rFonts w:ascii="メイリオ" w:hAnsi="メイリオ"/>
                <w:sz w:val="20"/>
              </w:rPr>
              <w:t>v20.○.○と表示されればOK</w:t>
            </w:r>
          </w:p>
        </w:tc>
      </w:tr>
      <w:tr>
        <w:tc>
          <w:tcPr>
            <w:tcW w:type="dxa" w:w="3025"/>
            <w:shd w:val="clear" w:color="auto" w:fill="F0F0FF"/>
          </w:tcPr>
          <w:p>
            <w:r>
              <w:rPr>
                <w:rFonts w:ascii="メイリオ" w:hAnsi="メイリオ"/>
                <w:sz w:val="20"/>
              </w:rPr>
              <w:t>⑦</w:t>
            </w:r>
          </w:p>
        </w:tc>
        <w:tc>
          <w:tcPr>
            <w:tcW w:type="dxa" w:w="3025"/>
            <w:shd w:val="clear" w:color="auto" w:fill="F0F0FF"/>
          </w:tcPr>
          <w:p>
            <w:r>
              <w:rPr>
                <w:rFonts w:ascii="メイリオ" w:hAnsi="メイリオ"/>
                <w:sz w:val="20"/>
              </w:rPr>
              <w:t>ターミナルに「npm --version」と入力してEnter</w:t>
            </w:r>
          </w:p>
        </w:tc>
        <w:tc>
          <w:tcPr>
            <w:tcW w:type="dxa" w:w="3025"/>
            <w:shd w:val="clear" w:color="auto" w:fill="F0F0FF"/>
          </w:tcPr>
          <w:p>
            <w:r>
              <w:rPr>
                <w:rFonts w:ascii="メイリオ" w:hAnsi="メイリオ"/>
                <w:sz w:val="20"/>
              </w:rPr>
              <w:t>数字が表示されればOK</w:t>
            </w:r>
          </w:p>
        </w:tc>
      </w:tr>
    </w:tbl>
    <w:p/>
    <w:tbl>
      <w:tblPr>
        <w:tblW w:type="auto" w:w="0"/>
        <w:tblLook w:firstColumn="1" w:firstRow="1" w:lastColumn="0" w:lastRow="0" w:noHBand="0" w:noVBand="1" w:val="04A0"/>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
      <w:tblGrid>
        <w:gridCol w:w="9075"/>
      </w:tblGrid>
      <w:tr>
        <w:tc>
          <w:tcPr>
            <w:tcW w:type="dxa" w:w="9075"/>
            <w:shd w:val="clear" w:color="auto" w:fill="F0FFF0"/>
          </w:tcPr>
          <w:p/>
          <w:p>
            <w:r>
              <w:rPr>
                <w:rFonts w:ascii="メイリオ" w:hAnsi="メイリオ"/>
                <w:b/>
                <w:color w:val="008000"/>
                <w:sz w:val="21"/>
              </w:rPr>
              <w:t>✅ 成功の確認　node --version → v20.○.○と表示された</w:t>
              <w:br/>
              <w:t>npm --version → 数字が表示された</w:t>
              <w:br/>
              <w:t>この2つが確認できればStep1完了です。</w:t>
            </w:r>
          </w:p>
        </w:tc>
      </w:tr>
    </w:tbl>
    <w:p/>
    <w:p>
      <w:r>
        <w:rPr>
          <w:rFonts w:ascii="メイリオ" w:hAnsi="メイリオ"/>
          <w:b/>
          <w:color w:val="534AB7"/>
          <w:sz w:val="24"/>
        </w:rPr>
        <w:t>◆ Step2：Claude Codeをインストールする</w:t>
      </w:r>
    </w:p>
    <w:p>
      <w:r>
        <w:rPr>
          <w:rFonts w:ascii="メイリオ" w:hAnsi="メイリオ"/>
          <w:sz w:val="21"/>
        </w:rPr>
        <w:t>Node.jsのインストールが完了したら</w:t>
        <w:br/>
        <w:t>次にClaude Codeをインストールします。</w:t>
      </w:r>
    </w:p>
    <w:p/>
    <w:p>
      <w:r>
        <w:rPr>
          <w:rFonts w:ascii="メイリオ" w:hAnsi="メイリオ"/>
          <w:b/>
          <w:color w:val="1A1A2E"/>
          <w:sz w:val="22"/>
        </w:rPr>
        <w:t>📋 ターミナルに以下を入力してEnterを押す</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npm install -g @anthropic-ai/claude-code</w:t>
            </w:r>
          </w:p>
        </w:tc>
      </w:tr>
    </w:tbl>
    <w:p/>
    <w:p>
      <w:r>
        <w:rPr>
          <w:rFonts w:ascii="メイリオ" w:hAnsi="メイリオ"/>
          <w:sz w:val="21"/>
        </w:rPr>
        <w:t>インストールには1〜3分かかります。</w:t>
        <w:br/>
        <w:t>文字がたくさん流れますが、止まるまで待ってください。</w:t>
      </w:r>
    </w:p>
    <w:p/>
    <w:tbl>
      <w:tblPr>
        <w:tblW w:type="auto" w:w="0"/>
        <w:tblLook w:firstColumn="1" w:firstRow="1" w:lastColumn="0" w:lastRow="0" w:noHBand="0" w:noVBand="1" w:val="04A0"/>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
      <w:tblGrid>
        <w:gridCol w:w="9075"/>
      </w:tblGrid>
      <w:tr>
        <w:tc>
          <w:tcPr>
            <w:tcW w:type="dxa" w:w="9075"/>
            <w:shd w:val="clear" w:color="auto" w:fill="F0FFF0"/>
          </w:tcPr>
          <w:p/>
          <w:p>
            <w:r>
              <w:rPr>
                <w:rFonts w:ascii="メイリオ" w:hAnsi="メイリオ"/>
                <w:b/>
                <w:color w:val="008000"/>
                <w:sz w:val="21"/>
              </w:rPr>
              <w:t>✅ 成功の確認　エラーなく完了したらOKです。</w:t>
              <w:br/>
              <w:t>ターミナルに「claude --version」と入力してバージョンが表示されれば成功です。</w:t>
            </w:r>
          </w:p>
        </w:tc>
      </w:tr>
    </w:tbl>
    <w:p/>
    <w:p>
      <w:r>
        <w:rPr>
          <w:rFonts w:ascii="メイリオ" w:hAnsi="メイリオ"/>
          <w:b/>
          <w:color w:val="534AB7"/>
          <w:sz w:val="24"/>
        </w:rPr>
        <w:t>◆ Step3：Claude Codeにログインする</w:t>
      </w:r>
    </w:p>
    <w:p>
      <w:r>
        <w:rPr>
          <w:rFonts w:ascii="メイリオ" w:hAnsi="メイリオ"/>
          <w:b/>
          <w:color w:val="1A1A2E"/>
          <w:sz w:val="22"/>
        </w:rPr>
        <w:t>📋 ターミナルに以下を入力してEnterを押す</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9075"/>
      </w:tblGrid>
      <w:tr>
        <w:tc>
          <w:tcPr>
            <w:tcW w:type="dxa" w:w="9075"/>
            <w:shd w:val="clear" w:color="auto" w:fill="F5F5F5"/>
          </w:tcPr>
          <w:p/>
          <w:p>
            <w:r>
              <w:rPr>
                <w:rFonts w:ascii="Courier New" w:hAnsi="Courier New"/>
                <w:color w:val="1A1A2E"/>
                <w:sz w:val="20"/>
              </w:rPr>
              <w:t>claude login</w:t>
            </w:r>
          </w:p>
        </w:tc>
      </w:tr>
    </w:tbl>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claude loginと入力してEnterを押す</w:t>
            </w:r>
          </w:p>
        </w:tc>
        <w:tc>
          <w:tcPr>
            <w:tcW w:type="dxa" w:w="3025"/>
            <w:shd w:val="clear" w:color="auto" w:fill="F0F0FF"/>
          </w:tcPr>
          <w:p>
            <w:r>
              <w:rPr>
                <w:rFonts w:ascii="メイリオ" w:hAnsi="メイリオ"/>
                <w:sz w:val="20"/>
              </w:rPr>
            </w:r>
          </w:p>
        </w:tc>
      </w:tr>
      <w:tr>
        <w:tc>
          <w:tcPr>
            <w:tcW w:type="dxa" w:w="3025"/>
          </w:tcPr>
          <w:p>
            <w:r>
              <w:rPr>
                <w:rFonts w:ascii="メイリオ" w:hAnsi="メイリオ"/>
                <w:sz w:val="20"/>
              </w:rPr>
              <w:t>②</w:t>
            </w:r>
          </w:p>
        </w:tc>
        <w:tc>
          <w:tcPr>
            <w:tcW w:type="dxa" w:w="3025"/>
          </w:tcPr>
          <w:p>
            <w:r>
              <w:rPr>
                <w:rFonts w:ascii="メイリオ" w:hAnsi="メイリオ"/>
                <w:sz w:val="20"/>
              </w:rPr>
              <w:t>ブラウザが自動で開く</w:t>
            </w:r>
          </w:p>
        </w:tc>
        <w:tc>
          <w:tcPr>
            <w:tcW w:type="dxa" w:w="3025"/>
          </w:tcPr>
          <w:p>
            <w:r>
              <w:rPr>
                <w:rFonts w:ascii="メイリオ" w:hAnsi="メイリオ"/>
                <w:sz w:val="20"/>
              </w:rPr>
              <w:t>開かない場合は表示されたURLをコピーしてSafariに貼り付ける</w:t>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claude.aiのアカウントでログインする</w:t>
            </w:r>
          </w:p>
        </w:tc>
        <w:tc>
          <w:tcPr>
            <w:tcW w:type="dxa" w:w="3025"/>
            <w:shd w:val="clear" w:color="auto" w:fill="F0F0FF"/>
          </w:tcPr>
          <w:p>
            <w:r>
              <w:rPr>
                <w:rFonts w:ascii="メイリオ" w:hAnsi="メイリオ"/>
                <w:sz w:val="20"/>
              </w:rPr>
              <w:t>メールアドレス・パスワードを入力</w:t>
            </w:r>
          </w:p>
        </w:tc>
      </w:tr>
      <w:tr>
        <w:tc>
          <w:tcPr>
            <w:tcW w:type="dxa" w:w="3025"/>
          </w:tcPr>
          <w:p>
            <w:r>
              <w:rPr>
                <w:rFonts w:ascii="メイリオ" w:hAnsi="メイリオ"/>
                <w:sz w:val="20"/>
              </w:rPr>
              <w:t>④</w:t>
            </w:r>
          </w:p>
        </w:tc>
        <w:tc>
          <w:tcPr>
            <w:tcW w:type="dxa" w:w="3025"/>
          </w:tcPr>
          <w:p>
            <w:r>
              <w:rPr>
                <w:rFonts w:ascii="メイリオ" w:hAnsi="メイリオ"/>
                <w:sz w:val="20"/>
              </w:rPr>
              <w:t>「認証が完了しました」と表示される</w:t>
            </w:r>
          </w:p>
        </w:tc>
        <w:tc>
          <w:tcPr>
            <w:tcW w:type="dxa" w:w="3025"/>
          </w:tcPr>
          <w:p>
            <w:r>
              <w:rPr>
                <w:rFonts w:ascii="メイリオ" w:hAnsi="メイリオ"/>
                <w:sz w:val="20"/>
              </w:rPr>
              <w:t>ブラウザを閉じてターミナルに戻る</w:t>
            </w:r>
          </w:p>
        </w:tc>
      </w:tr>
      <w:tr>
        <w:tc>
          <w:tcPr>
            <w:tcW w:type="dxa" w:w="3025"/>
            <w:shd w:val="clear" w:color="auto" w:fill="F0F0FF"/>
          </w:tcPr>
          <w:p>
            <w:r>
              <w:rPr>
                <w:rFonts w:ascii="メイリオ" w:hAnsi="メイリオ"/>
                <w:sz w:val="20"/>
              </w:rPr>
              <w:t>⑤</w:t>
            </w:r>
          </w:p>
        </w:tc>
        <w:tc>
          <w:tcPr>
            <w:tcW w:type="dxa" w:w="3025"/>
            <w:shd w:val="clear" w:color="auto" w:fill="F0F0FF"/>
          </w:tcPr>
          <w:p>
            <w:r>
              <w:rPr>
                <w:rFonts w:ascii="メイリオ" w:hAnsi="メイリオ"/>
                <w:sz w:val="20"/>
              </w:rPr>
              <w:t>ターミナルに「claude」と入力してEnterを押す</w:t>
            </w:r>
          </w:p>
        </w:tc>
        <w:tc>
          <w:tcPr>
            <w:tcW w:type="dxa" w:w="3025"/>
            <w:shd w:val="clear" w:color="auto" w:fill="F0F0FF"/>
          </w:tcPr>
          <w:p>
            <w:r>
              <w:rPr>
                <w:rFonts w:ascii="メイリオ" w:hAnsi="メイリオ"/>
                <w:sz w:val="20"/>
              </w:rPr>
              <w:t>Claude Codeが起動すればOK</w:t>
            </w:r>
          </w:p>
        </w:tc>
      </w:tr>
    </w:tbl>
    <w:p/>
    <w:tbl>
      <w:tblPr>
        <w:tblW w:type="auto" w:w="0"/>
        <w:tblLook w:firstColumn="1" w:firstRow="1" w:lastColumn="0" w:lastRow="0" w:noHBand="0" w:noVBand="1" w:val="04A0"/>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
      <w:tblGrid>
        <w:gridCol w:w="9075"/>
      </w:tblGrid>
      <w:tr>
        <w:tc>
          <w:tcPr>
            <w:tcW w:type="dxa" w:w="9075"/>
            <w:shd w:val="clear" w:color="auto" w:fill="F0FFF0"/>
          </w:tcPr>
          <w:p/>
          <w:p>
            <w:r>
              <w:rPr>
                <w:rFonts w:ascii="メイリオ" w:hAnsi="メイリオ"/>
                <w:b/>
                <w:color w:val="008000"/>
                <w:sz w:val="21"/>
              </w:rPr>
              <w:t>✅ 成功の確認　ターミナルで「claude」と入力してClaude Codeが起動すれば</w:t>
              <w:br/>
              <w:t>インストール・ログイン完了です！</w:t>
            </w:r>
          </w:p>
        </w:tc>
      </w:tr>
    </w:tbl>
    <w:p/>
    <w:p>
      <w:r>
        <w:rPr>
          <w:rFonts w:ascii="メイリオ" w:hAnsi="メイリオ"/>
          <w:b/>
          <w:color w:val="534AB7"/>
          <w:sz w:val="24"/>
        </w:rPr>
        <w:t>◆ Windowsの場合</w:t>
      </w:r>
    </w:p>
    <w:p>
      <w:r>
        <w:rPr>
          <w:rFonts w:ascii="メイリオ" w:hAnsi="メイリオ"/>
          <w:sz w:val="21"/>
        </w:rPr>
        <w:t>Windowsをお使いの方は以下の手順で進めてください。</w:t>
      </w:r>
    </w:p>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1134"/>
        <w:gridCol w:w="5669"/>
        <w:gridCol w:w="2551"/>
      </w:tblGrid>
      <w:tr>
        <w:tc>
          <w:tcPr>
            <w:tcW w:type="dxa" w:w="3025"/>
            <w:shd w:val="clear" w:color="auto" w:fill="1A1A2E"/>
          </w:tcPr>
          <w:p>
            <w:r>
              <w:rPr>
                <w:rFonts w:ascii="メイリオ" w:hAnsi="メイリオ"/>
                <w:b/>
                <w:color w:val="FFFFFF"/>
                <w:sz w:val="21"/>
              </w:rPr>
              <w:t>手順</w:t>
            </w:r>
          </w:p>
        </w:tc>
        <w:tc>
          <w:tcPr>
            <w:tcW w:type="dxa" w:w="3025"/>
            <w:shd w:val="clear" w:color="auto" w:fill="1A1A2E"/>
          </w:tcPr>
          <w:p>
            <w:r>
              <w:rPr>
                <w:rFonts w:ascii="メイリオ" w:hAnsi="メイリオ"/>
                <w:b/>
                <w:color w:val="FFFFFF"/>
                <w:sz w:val="21"/>
              </w:rPr>
              <w:t>操作内容</w:t>
            </w:r>
          </w:p>
        </w:tc>
        <w:tc>
          <w:tcPr>
            <w:tcW w:type="dxa" w:w="3025"/>
            <w:shd w:val="clear" w:color="auto" w:fill="1A1A2E"/>
          </w:tcPr>
          <w:p>
            <w:r>
              <w:rPr>
                <w:rFonts w:ascii="メイリオ" w:hAnsi="メイリオ"/>
                <w:b/>
                <w:color w:val="FFFFFF"/>
                <w:sz w:val="21"/>
              </w:rPr>
              <w:t>確認ポイント</w:t>
            </w:r>
          </w:p>
        </w:tc>
      </w:tr>
      <w:tr>
        <w:tc>
          <w:tcPr>
            <w:tcW w:type="dxa" w:w="3025"/>
            <w:shd w:val="clear" w:color="auto" w:fill="F0F0FF"/>
          </w:tcPr>
          <w:p>
            <w:r>
              <w:rPr>
                <w:rFonts w:ascii="メイリオ" w:hAnsi="メイリオ"/>
                <w:sz w:val="20"/>
              </w:rPr>
              <w:t>①</w:t>
            </w:r>
          </w:p>
        </w:tc>
        <w:tc>
          <w:tcPr>
            <w:tcW w:type="dxa" w:w="3025"/>
            <w:shd w:val="clear" w:color="auto" w:fill="F0F0FF"/>
          </w:tcPr>
          <w:p>
            <w:r>
              <w:rPr>
                <w:rFonts w:ascii="メイリオ" w:hAnsi="メイリオ"/>
                <w:sz w:val="20"/>
              </w:rPr>
              <w:t>https://nodejs.org を開く</w:t>
            </w:r>
          </w:p>
        </w:tc>
        <w:tc>
          <w:tcPr>
            <w:tcW w:type="dxa" w:w="3025"/>
            <w:shd w:val="clear" w:color="auto" w:fill="F0F0FF"/>
          </w:tcPr>
          <w:p>
            <w:r>
              <w:rPr>
                <w:rFonts w:ascii="メイリオ" w:hAnsi="メイリオ"/>
                <w:sz w:val="20"/>
              </w:rPr>
            </w:r>
          </w:p>
        </w:tc>
      </w:tr>
      <w:tr>
        <w:tc>
          <w:tcPr>
            <w:tcW w:type="dxa" w:w="3025"/>
          </w:tcPr>
          <w:p>
            <w:r>
              <w:rPr>
                <w:rFonts w:ascii="メイリオ" w:hAnsi="メイリオ"/>
                <w:sz w:val="20"/>
              </w:rPr>
              <w:t>②</w:t>
            </w:r>
          </w:p>
        </w:tc>
        <w:tc>
          <w:tcPr>
            <w:tcW w:type="dxa" w:w="3025"/>
          </w:tcPr>
          <w:p>
            <w:r>
              <w:rPr>
                <w:rFonts w:ascii="メイリオ" w:hAnsi="メイリオ"/>
                <w:sz w:val="20"/>
              </w:rPr>
              <w:t>LTSボタンをクリックしてダウンロード</w:t>
            </w:r>
          </w:p>
        </w:tc>
        <w:tc>
          <w:tcPr>
            <w:tcW w:type="dxa" w:w="3025"/>
          </w:tcPr>
          <w:p>
            <w:r>
              <w:rPr>
                <w:rFonts w:ascii="メイリオ" w:hAnsi="メイリオ"/>
                <w:sz w:val="20"/>
              </w:rPr>
            </w:r>
          </w:p>
        </w:tc>
      </w:tr>
      <w:tr>
        <w:tc>
          <w:tcPr>
            <w:tcW w:type="dxa" w:w="3025"/>
            <w:shd w:val="clear" w:color="auto" w:fill="F0F0FF"/>
          </w:tcPr>
          <w:p>
            <w:r>
              <w:rPr>
                <w:rFonts w:ascii="メイリオ" w:hAnsi="メイリオ"/>
                <w:sz w:val="20"/>
              </w:rPr>
              <w:t>③</w:t>
            </w:r>
          </w:p>
        </w:tc>
        <w:tc>
          <w:tcPr>
            <w:tcW w:type="dxa" w:w="3025"/>
            <w:shd w:val="clear" w:color="auto" w:fill="F0F0FF"/>
          </w:tcPr>
          <w:p>
            <w:r>
              <w:rPr>
                <w:rFonts w:ascii="メイリオ" w:hAnsi="メイリオ"/>
                <w:sz w:val="20"/>
              </w:rPr>
              <w:t>ダウンロードした.msiファイルをダブルクリック</w:t>
            </w:r>
          </w:p>
        </w:tc>
        <w:tc>
          <w:tcPr>
            <w:tcW w:type="dxa" w:w="3025"/>
            <w:shd w:val="clear" w:color="auto" w:fill="F0F0FF"/>
          </w:tcPr>
          <w:p>
            <w:r>
              <w:rPr>
                <w:rFonts w:ascii="メイリオ" w:hAnsi="メイリオ"/>
                <w:sz w:val="20"/>
              </w:rPr>
              <w:t>インストーラーが開く</w:t>
            </w:r>
          </w:p>
        </w:tc>
      </w:tr>
      <w:tr>
        <w:tc>
          <w:tcPr>
            <w:tcW w:type="dxa" w:w="3025"/>
          </w:tcPr>
          <w:p>
            <w:r>
              <w:rPr>
                <w:rFonts w:ascii="メイリオ" w:hAnsi="メイリオ"/>
                <w:sz w:val="20"/>
              </w:rPr>
              <w:t>④</w:t>
            </w:r>
          </w:p>
        </w:tc>
        <w:tc>
          <w:tcPr>
            <w:tcW w:type="dxa" w:w="3025"/>
          </w:tcPr>
          <w:p>
            <w:r>
              <w:rPr>
                <w:rFonts w:ascii="メイリオ" w:hAnsi="メイリオ"/>
                <w:sz w:val="20"/>
              </w:rPr>
              <w:t>「Next」→「Next」→「Install」と進む</w:t>
            </w:r>
          </w:p>
        </w:tc>
        <w:tc>
          <w:tcPr>
            <w:tcW w:type="dxa" w:w="3025"/>
          </w:tcPr>
          <w:p>
            <w:r>
              <w:rPr>
                <w:rFonts w:ascii="メイリオ" w:hAnsi="メイリオ"/>
                <w:sz w:val="20"/>
              </w:rPr>
            </w:r>
          </w:p>
        </w:tc>
      </w:tr>
      <w:tr>
        <w:tc>
          <w:tcPr>
            <w:tcW w:type="dxa" w:w="3025"/>
            <w:shd w:val="clear" w:color="auto" w:fill="F0F0FF"/>
          </w:tcPr>
          <w:p>
            <w:r>
              <w:rPr>
                <w:rFonts w:ascii="メイリオ" w:hAnsi="メイリオ"/>
                <w:sz w:val="20"/>
              </w:rPr>
              <w:t>⑤</w:t>
            </w:r>
          </w:p>
        </w:tc>
        <w:tc>
          <w:tcPr>
            <w:tcW w:type="dxa" w:w="3025"/>
            <w:shd w:val="clear" w:color="auto" w:fill="F0F0FF"/>
          </w:tcPr>
          <w:p>
            <w:r>
              <w:rPr>
                <w:rFonts w:ascii="メイリオ" w:hAnsi="メイリオ"/>
                <w:sz w:val="20"/>
              </w:rPr>
              <w:t>コマンドプロンプトを開く</w:t>
              <w:br/>
              <w:t>（Windowsキー→「cmd」と入力→Enter）</w:t>
            </w:r>
          </w:p>
        </w:tc>
        <w:tc>
          <w:tcPr>
            <w:tcW w:type="dxa" w:w="3025"/>
            <w:shd w:val="clear" w:color="auto" w:fill="F0F0FF"/>
          </w:tcPr>
          <w:p>
            <w:r>
              <w:rPr>
                <w:rFonts w:ascii="メイリオ" w:hAnsi="メイリオ"/>
                <w:sz w:val="20"/>
              </w:rPr>
            </w:r>
          </w:p>
        </w:tc>
      </w:tr>
      <w:tr>
        <w:tc>
          <w:tcPr>
            <w:tcW w:type="dxa" w:w="3025"/>
          </w:tcPr>
          <w:p>
            <w:r>
              <w:rPr>
                <w:rFonts w:ascii="メイリオ" w:hAnsi="メイリオ"/>
                <w:sz w:val="20"/>
              </w:rPr>
              <w:t>⑥</w:t>
            </w:r>
          </w:p>
        </w:tc>
        <w:tc>
          <w:tcPr>
            <w:tcW w:type="dxa" w:w="3025"/>
          </w:tcPr>
          <w:p>
            <w:r>
              <w:rPr>
                <w:rFonts w:ascii="メイリオ" w:hAnsi="メイリオ"/>
                <w:sz w:val="20"/>
              </w:rPr>
              <w:t>「node --version」と入力してEnter</w:t>
            </w:r>
          </w:p>
        </w:tc>
        <w:tc>
          <w:tcPr>
            <w:tcW w:type="dxa" w:w="3025"/>
          </w:tcPr>
          <w:p>
            <w:r>
              <w:rPr>
                <w:rFonts w:ascii="メイリオ" w:hAnsi="メイリオ"/>
                <w:sz w:val="20"/>
              </w:rPr>
              <w:t>バージョンが表示されればOK</w:t>
            </w:r>
          </w:p>
        </w:tc>
      </w:tr>
      <w:tr>
        <w:tc>
          <w:tcPr>
            <w:tcW w:type="dxa" w:w="3025"/>
            <w:shd w:val="clear" w:color="auto" w:fill="F0F0FF"/>
          </w:tcPr>
          <w:p>
            <w:r>
              <w:rPr>
                <w:rFonts w:ascii="メイリオ" w:hAnsi="メイリオ"/>
                <w:sz w:val="20"/>
              </w:rPr>
              <w:t>⑦</w:t>
            </w:r>
          </w:p>
        </w:tc>
        <w:tc>
          <w:tcPr>
            <w:tcW w:type="dxa" w:w="3025"/>
            <w:shd w:val="clear" w:color="auto" w:fill="F0F0FF"/>
          </w:tcPr>
          <w:p>
            <w:r>
              <w:rPr>
                <w:rFonts w:ascii="メイリオ" w:hAnsi="メイリオ"/>
                <w:sz w:val="20"/>
              </w:rPr>
              <w:t>「npm install -g @anthropic-ai/claude-code」と入力</w:t>
            </w:r>
          </w:p>
        </w:tc>
        <w:tc>
          <w:tcPr>
            <w:tcW w:type="dxa" w:w="3025"/>
            <w:shd w:val="clear" w:color="auto" w:fill="F0F0FF"/>
          </w:tcPr>
          <w:p>
            <w:r>
              <w:rPr>
                <w:rFonts w:ascii="メイリオ" w:hAnsi="メイリオ"/>
                <w:sz w:val="20"/>
              </w:rPr>
            </w:r>
          </w:p>
        </w:tc>
      </w:tr>
      <w:tr>
        <w:tc>
          <w:tcPr>
            <w:tcW w:type="dxa" w:w="3025"/>
          </w:tcPr>
          <w:p>
            <w:r>
              <w:rPr>
                <w:rFonts w:ascii="メイリオ" w:hAnsi="メイリオ"/>
                <w:sz w:val="20"/>
              </w:rPr>
              <w:t>⑧</w:t>
            </w:r>
          </w:p>
        </w:tc>
        <w:tc>
          <w:tcPr>
            <w:tcW w:type="dxa" w:w="3025"/>
          </w:tcPr>
          <w:p>
            <w:r>
              <w:rPr>
                <w:rFonts w:ascii="メイリオ" w:hAnsi="メイリオ"/>
                <w:sz w:val="20"/>
              </w:rPr>
              <w:t>「claude login」と入力してログイン</w:t>
            </w:r>
          </w:p>
        </w:tc>
        <w:tc>
          <w:tcPr>
            <w:tcW w:type="dxa" w:w="3025"/>
          </w:tcPr>
          <w:p>
            <w:r>
              <w:rPr>
                <w:rFonts w:ascii="メイリオ" w:hAnsi="メイリオ"/>
                <w:sz w:val="20"/>
              </w:rPr>
            </w:r>
          </w:p>
        </w:tc>
      </w:tr>
    </w:tbl>
    <w:p/>
    <w:p>
      <w:r>
        <w:rPr>
          <w:rFonts w:ascii="メイリオ" w:hAnsi="メイリオ"/>
          <w:b/>
          <w:color w:val="534AB7"/>
          <w:sz w:val="24"/>
        </w:rPr>
        <w:t>◆ よくあるエラーと解決方法</w:t>
      </w:r>
    </w:p>
    <w:tbl>
      <w:tblPr>
        <w:tblW w:type="auto" w:w="0"/>
        <w:tblLook w:firstColumn="1" w:firstRow="1" w:lastColumn="0" w:lastRow="0" w:noHBand="0" w:noVBand="1" w:val="04A0"/>
        <w:tblBorders>
          <w:top w:val="single" w:sz="4" w:space="0" w:color="1A1A2E"/>
          <w:left w:val="single" w:sz="4" w:space="0" w:color="1A1A2E"/>
          <w:bottom w:val="single" w:sz="4" w:space="0" w:color="1A1A2E"/>
          <w:right w:val="single" w:sz="4" w:space="0" w:color="1A1A2E"/>
          <w:insideH w:val="single" w:sz="4" w:space="0" w:color="1A1A2E"/>
          <w:insideV w:val="single" w:sz="4" w:space="0" w:color="1A1A2E"/>
        </w:tblBorders>
      </w:tblPr>
      <w:tblGrid>
        <w:gridCol w:w="3025"/>
        <w:gridCol w:w="3025"/>
        <w:gridCol w:w="3025"/>
      </w:tblGrid>
      <w:tr>
        <w:tc>
          <w:tcPr>
            <w:tcW w:type="dxa" w:w="3025"/>
            <w:shd w:val="clear" w:color="auto" w:fill="1A1A2E"/>
          </w:tcPr>
          <w:p>
            <w:r>
              <w:rPr>
                <w:rFonts w:ascii="メイリオ" w:hAnsi="メイリオ"/>
                <w:b/>
                <w:color w:val="FFFFFF"/>
                <w:sz w:val="21"/>
              </w:rPr>
              <w:t>エラーメッセージ</w:t>
            </w:r>
          </w:p>
        </w:tc>
        <w:tc>
          <w:tcPr>
            <w:tcW w:type="dxa" w:w="3025"/>
            <w:shd w:val="clear" w:color="auto" w:fill="1A1A2E"/>
          </w:tcPr>
          <w:p>
            <w:r>
              <w:rPr>
                <w:rFonts w:ascii="メイリオ" w:hAnsi="メイリオ"/>
                <w:b/>
                <w:color w:val="FFFFFF"/>
                <w:sz w:val="21"/>
              </w:rPr>
              <w:t>原因</w:t>
            </w:r>
          </w:p>
        </w:tc>
        <w:tc>
          <w:tcPr>
            <w:tcW w:type="dxa" w:w="3025"/>
            <w:shd w:val="clear" w:color="auto" w:fill="1A1A2E"/>
          </w:tcPr>
          <w:p>
            <w:r>
              <w:rPr>
                <w:rFonts w:ascii="メイリオ" w:hAnsi="メイリオ"/>
                <w:b/>
                <w:color w:val="FFFFFF"/>
                <w:sz w:val="21"/>
              </w:rPr>
              <w:t>解決方法</w:t>
            </w:r>
          </w:p>
        </w:tc>
      </w:tr>
      <w:tr>
        <w:tc>
          <w:tcPr>
            <w:tcW w:type="dxa" w:w="3025"/>
            <w:shd w:val="clear" w:color="auto" w:fill="FFF0F0"/>
          </w:tcPr>
          <w:p>
            <w:r>
              <w:rPr>
                <w:rFonts w:ascii="メイリオ" w:hAnsi="メイリオ"/>
                <w:sz w:val="19"/>
              </w:rPr>
              <w:t>command not found: npm</w:t>
            </w:r>
          </w:p>
        </w:tc>
        <w:tc>
          <w:tcPr>
            <w:tcW w:type="dxa" w:w="3025"/>
            <w:shd w:val="clear" w:color="auto" w:fill="FFF0F0"/>
          </w:tcPr>
          <w:p>
            <w:r>
              <w:rPr>
                <w:rFonts w:ascii="メイリオ" w:hAnsi="メイリオ"/>
                <w:sz w:val="19"/>
              </w:rPr>
              <w:t>Node.jsが未インストール</w:t>
            </w:r>
          </w:p>
        </w:tc>
        <w:tc>
          <w:tcPr>
            <w:tcW w:type="dxa" w:w="3025"/>
            <w:shd w:val="clear" w:color="auto" w:fill="FFF0F0"/>
          </w:tcPr>
          <w:p>
            <w:r>
              <w:rPr>
                <w:rFonts w:ascii="メイリオ" w:hAnsi="メイリオ"/>
                <w:sz w:val="19"/>
              </w:rPr>
              <w:t>Step1からやり直す</w:t>
              <w:br/>
              <w:t>nodejs.orgからインストール</w:t>
            </w:r>
          </w:p>
        </w:tc>
      </w:tr>
      <w:tr>
        <w:tc>
          <w:tcPr>
            <w:tcW w:type="dxa" w:w="3025"/>
          </w:tcPr>
          <w:p>
            <w:r>
              <w:rPr>
                <w:rFonts w:ascii="メイリオ" w:hAnsi="メイリオ"/>
                <w:sz w:val="19"/>
              </w:rPr>
              <w:t>command not found: claude</w:t>
            </w:r>
          </w:p>
        </w:tc>
        <w:tc>
          <w:tcPr>
            <w:tcW w:type="dxa" w:w="3025"/>
          </w:tcPr>
          <w:p>
            <w:r>
              <w:rPr>
                <w:rFonts w:ascii="メイリオ" w:hAnsi="メイリオ"/>
                <w:sz w:val="19"/>
              </w:rPr>
              <w:t>インストール未完了</w:t>
              <w:br/>
              <w:t>またはターミナルの再起動が必要</w:t>
            </w:r>
          </w:p>
        </w:tc>
        <w:tc>
          <w:tcPr>
            <w:tcW w:type="dxa" w:w="3025"/>
          </w:tcPr>
          <w:p>
            <w:r>
              <w:rPr>
                <w:rFonts w:ascii="メイリオ" w:hAnsi="メイリオ"/>
                <w:sz w:val="19"/>
              </w:rPr>
              <w:t>ターミナルを閉じて</w:t>
              <w:br/>
              <w:t>再度開いてからclaude --versionを試す</w:t>
            </w:r>
          </w:p>
        </w:tc>
      </w:tr>
      <w:tr>
        <w:tc>
          <w:tcPr>
            <w:tcW w:type="dxa" w:w="3025"/>
            <w:shd w:val="clear" w:color="auto" w:fill="FFF0F0"/>
          </w:tcPr>
          <w:p>
            <w:r>
              <w:rPr>
                <w:rFonts w:ascii="メイリオ" w:hAnsi="メイリオ"/>
                <w:sz w:val="19"/>
              </w:rPr>
              <w:t>EACCES permission denied</w:t>
            </w:r>
          </w:p>
        </w:tc>
        <w:tc>
          <w:tcPr>
            <w:tcW w:type="dxa" w:w="3025"/>
            <w:shd w:val="clear" w:color="auto" w:fill="FFF0F0"/>
          </w:tcPr>
          <w:p>
            <w:r>
              <w:rPr>
                <w:rFonts w:ascii="メイリオ" w:hAnsi="メイリオ"/>
                <w:sz w:val="19"/>
              </w:rPr>
              <w:t>権限エラー（Mac）</w:t>
            </w:r>
          </w:p>
        </w:tc>
        <w:tc>
          <w:tcPr>
            <w:tcW w:type="dxa" w:w="3025"/>
            <w:shd w:val="clear" w:color="auto" w:fill="FFF0F0"/>
          </w:tcPr>
          <w:p>
            <w:r>
              <w:rPr>
                <w:rFonts w:ascii="メイリオ" w:hAnsi="メイリオ"/>
                <w:sz w:val="19"/>
              </w:rPr>
              <w:t>コマンドの前に</w:t>
              <w:br/>
              <w:t>sudo を付けて実行する</w:t>
            </w:r>
          </w:p>
        </w:tc>
      </w:tr>
      <w:tr>
        <w:tc>
          <w:tcPr>
            <w:tcW w:type="dxa" w:w="3025"/>
          </w:tcPr>
          <w:p>
            <w:r>
              <w:rPr>
                <w:rFonts w:ascii="メイリオ" w:hAnsi="メイリオ"/>
                <w:sz w:val="19"/>
              </w:rPr>
              <w:t>npm warn deprecated</w:t>
            </w:r>
          </w:p>
        </w:tc>
        <w:tc>
          <w:tcPr>
            <w:tcW w:type="dxa" w:w="3025"/>
          </w:tcPr>
          <w:p>
            <w:r>
              <w:rPr>
                <w:rFonts w:ascii="メイリオ" w:hAnsi="メイリオ"/>
                <w:sz w:val="19"/>
              </w:rPr>
              <w:t>警告メッセージ（エラーではない）</w:t>
            </w:r>
          </w:p>
        </w:tc>
        <w:tc>
          <w:tcPr>
            <w:tcW w:type="dxa" w:w="3025"/>
          </w:tcPr>
          <w:p>
            <w:r>
              <w:rPr>
                <w:rFonts w:ascii="メイリオ" w:hAnsi="メイリオ"/>
                <w:sz w:val="19"/>
              </w:rPr>
              <w:t>無視してOK。</w:t>
              <w:br/>
              <w:t>インストールは続行される</w:t>
            </w:r>
          </w:p>
        </w:tc>
      </w:tr>
      <w:tr>
        <w:tc>
          <w:tcPr>
            <w:tcW w:type="dxa" w:w="3025"/>
            <w:shd w:val="clear" w:color="auto" w:fill="FFF0F0"/>
          </w:tcPr>
          <w:p>
            <w:r>
              <w:rPr>
                <w:rFonts w:ascii="メイリオ" w:hAnsi="メイリオ"/>
                <w:sz w:val="19"/>
              </w:rPr>
              <w:t>Error: Cannot find module</w:t>
            </w:r>
          </w:p>
        </w:tc>
        <w:tc>
          <w:tcPr>
            <w:tcW w:type="dxa" w:w="3025"/>
            <w:shd w:val="clear" w:color="auto" w:fill="FFF0F0"/>
          </w:tcPr>
          <w:p>
            <w:r>
              <w:rPr>
                <w:rFonts w:ascii="メイリオ" w:hAnsi="メイリオ"/>
                <w:sz w:val="19"/>
              </w:rPr>
              <w:t>インストールが途中で止まった</w:t>
            </w:r>
          </w:p>
        </w:tc>
        <w:tc>
          <w:tcPr>
            <w:tcW w:type="dxa" w:w="3025"/>
            <w:shd w:val="clear" w:color="auto" w:fill="FFF0F0"/>
          </w:tcPr>
          <w:p>
            <w:r>
              <w:rPr>
                <w:rFonts w:ascii="メイリオ" w:hAnsi="メイリオ"/>
                <w:sz w:val="19"/>
              </w:rPr>
              <w:t>もう一度</w:t>
              <w:br/>
              <w:t>npm install -g @anthropic-ai/claude-code</w:t>
              <w:br/>
              <w:t>を実行する</w:t>
            </w:r>
          </w:p>
        </w:tc>
      </w:tr>
    </w:tbl>
    <w:p/>
    <w:tbl>
      <w:tblPr>
        <w:tblW w:type="auto" w:w="0"/>
        <w:tblLook w:firstColumn="1" w:firstRow="1" w:lastColumn="0" w:lastRow="0" w:noHBand="0" w:noVBand="1" w:val="04A0"/>
        <w:tblBorders>
          <w:top w:val="single" w:sz="4" w:space="0" w:color="534AB7"/>
          <w:left w:val="single" w:sz="4" w:space="0" w:color="534AB7"/>
          <w:bottom w:val="single" w:sz="4" w:space="0" w:color="534AB7"/>
          <w:right w:val="single" w:sz="4" w:space="0" w:color="534AB7"/>
          <w:insideH w:val="single" w:sz="4" w:space="0" w:color="534AB7"/>
          <w:insideV w:val="single" w:sz="4" w:space="0" w:color="534AB7"/>
        </w:tblBorders>
      </w:tblPr>
      <w:tblGrid>
        <w:gridCol w:w="9075"/>
      </w:tblGrid>
      <w:tr>
        <w:tc>
          <w:tcPr>
            <w:tcW w:type="dxa" w:w="9075"/>
            <w:shd w:val="clear" w:color="auto" w:fill="F0F0FF"/>
          </w:tcPr>
          <w:p/>
          <w:p>
            <w:r>
              <w:rPr>
                <w:rFonts w:ascii="メイリオ" w:hAnsi="メイリオ"/>
                <w:b/>
                <w:color w:val="534AB7"/>
                <w:sz w:val="22"/>
              </w:rPr>
              <w:t>💡 解決しない場合はClaudeに聞く</w:t>
            </w:r>
          </w:p>
          <w:p>
            <w:r>
              <w:rPr>
                <w:rFonts w:ascii="メイリオ" w:hAnsi="メイリオ"/>
                <w:sz w:val="21"/>
              </w:rPr>
              <w:t>claude.ai（ブラウザ版）を開いて以下を入力してください。</w:t>
              <w:br/>
              <w:br/>
              <w:t>「Macのターミナルでnpm install -g @anthropic-ai/claude-codeを実行したら</w:t>
              <w:br/>
              <w:t>[エラーメッセージをそのままコピペ] というエラーが出ました。</w:t>
              <w:br/>
              <w:t>エンジニア経験がない初心者でもわかるように解決方法を教えてください。」</w:t>
            </w:r>
          </w:p>
        </w:tc>
      </w:tr>
    </w:tbl>
    <w:p/>
    <w:sectPr w:rsidR="00FC693F" w:rsidRPr="0006063C" w:rsidSect="00034616">
      <w:footerReference w:type="default" r:id="rId9"/>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